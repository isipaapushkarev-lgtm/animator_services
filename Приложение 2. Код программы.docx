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160" w:line="360" w:lineRule="auto"/>
        <w:ind w:firstLine="0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Приложение 2</w:t>
        <w:br/>
        <w:t>Код программы</w:t>
      </w:r>
    </w:p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АННОТАЦИЯ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Данное приложение содержит код веб-приложения по учебной практике 09.01 на тему «Услуги аниматоров».</w:t>
      </w:r>
    </w:p>
    <w:p>
      <w:r>
        <w:br w:type="page"/>
      </w:r>
    </w:p>
    <w:p>
      <w:pPr>
        <w:spacing w:before="0" w:after="6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Текст файла «config.php»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Назначение файла: настройка приложения, безопасных сессий и PDO-подключения к MySQL.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&lt;?php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declare(strict_types=1);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const APP_NAME = 'ЯРКО! Night Show';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const DB_HOST = '127.0.0.1';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const DB_NAME = 'animator_services';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const DB_USER = 'root';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const DB_PASS = '';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const DB_CHARSET = 'utf8mb4';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if (session_status() !== PHP_SESSION_ACTIVE) 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$sessionDirectory = __DIR__ . '/.sessions';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 (!is_dir($sessionDirectory)) 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mkdir($sessionDirectory, 0775, true);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session_save_path($sessionDirectory);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session_start();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function db(): ?PDO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static $pdo = false;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 ($pdo instanceof PDO) 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return $pdo;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 ($pdo === null) 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return null;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try 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$dsn = 'mysql:host=' . DB_HOST . ';dbname=' . DB_NAME . ';charset=' . DB_CHARSET;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$pdo = new PDO($dsn, DB_USER, DB_PASS, [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PDO::ATTR_ERRMODE =&gt; PDO::ERRMODE_EXCEPTION,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PDO::ATTR_DEFAULT_FETCH_MODE =&gt; PDO::FETCH_ASSOC,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PDO::ATTR_EMULATE_PREPARES =&gt; false,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]);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} catch (PDOException $exception) 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$pdo = null;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}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return $pdo instanceof PDO ? $pdo : null;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r>
        <w:br w:type="page"/>
      </w:r>
    </w:p>
    <w:p>
      <w:pPr>
        <w:spacing w:before="0" w:after="6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Текст файла «functions.php»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Назначение файла: общие функции, авторизация, CSRF-защита, получение данных и резервные наборы.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&lt;?php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declare(strict_types=1);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require_once __DIR__ . '/config.php';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function e(mixed $value): string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return htmlspecialchars((string)$value, ENT_QUOTES | ENT_SUBSTITUTE, 'UTF-8');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function url(string $path = ''): string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return $path;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function redirect(string $path): never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header('Location: ' . $path);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exit;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function csrf_token(): string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 (empty($_SESSION['csrf'])) 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$_SESSION['csrf'] = bin2hex(random_bytes(24));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return $_SESSION['csrf'];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function csrf_field(): string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return '&lt;input type="hidden" name="csrf" value="' . e(csrf_token()) . '"&gt;';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function verify_csrf(): void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$token = $_POST['csrf'] ?? '';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 (!is_string($token) || !hash_equals(csrf_token(), $token)) 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http_response_code(419);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exit('Срок действия формы истёк. Обновите страницу.');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function flash(string $type, string $message): void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$_SESSION['flash'][] = compact('type', 'message');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function flashes(): array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$items = $_SESSION['flash'] ?? [];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unset($_SESSION['flash']);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return $items;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function current_user(): ?array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 (empty($_SESSION['user_id'])) 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return null;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$pdo = db();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 (!$pdo) 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return $_SESSION['demo_user'] ?? null;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$statement = $pdo-&gt;prepare('SELECT id, name, phone, email, role FROM users WHERE id = ?');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$statement-&gt;execute([(int)$_SESSION['user_id']]);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return $statement-&gt;fetch() ?: null;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function require_auth(): array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$user = current_user();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 (!$user) 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flash('error', 'Войдите, чтобы открыть личный кабинет.');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redirect('login.php');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return $user;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function require_admin(): array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$user = require_auth();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 (($user['role'] ?? '') !== 'admin') 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http_response_code(403);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exit('Доступ разрешён только администратору.');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return $user;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function is_post(): bool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return ($_SERVER['REQUEST_METHOD'] ?? 'GET') === 'POST';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function programs(): array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$pdo = db();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 ($pdo) 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return $pdo-&gt;query('SELECT * FROM programs WHERE is_active = 1 ORDER BY price')-&gt;fetchAll();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return [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['id'=&gt;1,'name'=&gt;'Ночная команда','summary'=&gt;'Сценарий с маскотами, музыкой и световым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финалом','age_group'=&gt;'6–12 лет','duration_minutes'=&gt;60,'heroes_count'=&gt;1,'price'=&gt;6900,'accent'=&gt;'pink'],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['id'=&gt;2,'name'=&gt;'Аркадный квест','summary'=&gt;'Командные испытания и безопасная ночная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атмосфера','age_group'=&gt;'7–12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лет','duration_minutes'=&gt;90,'heroes_count'=&gt;2,'price'=&gt;7900,'accent'=&gt;'cyan'],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['id'=&gt;3,'name'=&gt;'Финальное шоу','summary'=&gt;'Большая программа с тремя героями и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фотографом','age_group'=&gt;'8–14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лет','duration_minutes'=&gt;120,'heroes_count'=&gt;3,'price'=&gt;12900,'accent'=&gt;'yellow'],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];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function animators(): array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$pdo = db();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 ($pdo) 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return $pdo-&gt;query('SELECT * FROM animators WHERE is_active = 1 ORDER BY rating DESC')-&gt;fetchAll();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return [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['id'=&gt;1,'name'=&gt;'Артём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Волков','character_name'=&gt;'Фред','experience_years'=&gt;5,'rating'=&gt;4.9,'accent'=&gt;'yellow','bio'=&gt;'Ведущий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шоу и командных игровых программ.'],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['id'=&gt;2,'name'=&gt;'Мария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Белова','character_name'=&gt;'Бонни','experience_years'=&gt;4,'rating'=&gt;4.9,'accent'=&gt;'pink','bio'=&gt;'Музыкальный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 герой и мастер танцевальных игр.'],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['id'=&gt;3,'name'=&gt;'Илья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Орлов','character_name'=&gt;'Чики','experience_years'=&gt;5,'rating'=&gt;4.9,'accent'=&gt;'yellow','bio'=&gt;'Мастер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квестов, загадок и игровых испытаний.'],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['id'=&gt;4,'name'=&gt;'София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Миронова','character_name'=&gt;'Фокси','experience_years'=&gt;6,'rating'=&gt;4.9,'accent'=&gt;'cyan','bio'=&gt;'Капитан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квеста и ведущая командных финалов.'],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];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function reviews_list(): array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$pdo = db();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 ($pdo) 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return $pdo-&gt;query("SELECT r.*, u.name AS user_name, p.name AS program_name FROM reviews r JOIN users u ON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u.id=r.user_id JOIN orders o ON o.id=r.order_id JOIN programs p ON p.id=o.program_id WHERE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r.is_published=1 ORDER BY r.created_at DESC")-&gt;fetchAll();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return [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['user_name'=&gt;'Анна','rating'=&gt;5,'title'=&gt;'Дети были в восторге!','body'=&gt;'Артисты приехали вовремя, программа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 была живой, но не пугающей.','event_date'=&gt;'2026-08-15'],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['user_name'=&gt;'Михаил','rating'=&gt;5,'title'=&gt;'Удобно и честно','body'=&gt;'Выбрали пакет онлайн, стоимость не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изменилась, всё прошло спокойно.','event_date'=&gt;'2026-08-10'],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['user_name'=&gt;'Елена','rating'=&gt;5,'title'=&gt;'Фред стал любимым героем','body'=&gt;'Сын просит снова позвать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команду. Фото получили в личном кабинете.','event_date'=&gt;'2026-08-04'],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];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function format_price(float $price): string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return number_format($price, 0, ',', ' ') . ' ₽';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function active_page(string $name, string $current): string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{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return $name === $current ? 'is-active' : '';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r>
        <w:br w:type="page"/>
      </w:r>
    </w:p>
    <w:p>
      <w:pPr>
        <w:spacing w:before="0" w:after="6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Текст файла «partials/header.php»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Назначение файла: общая шапка, метаданные и навигация страниц.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&lt;?php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declare(strict_types=1);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require_once __DIR__ . '/../functions.php';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$pageTitle = $pageTitle ?? APP_NAME;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$active = $active ?? '';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$user = current_user();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?&gt;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&lt;!doctype html&gt;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&lt;html lang="ru"&gt;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&lt;head&gt;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&lt;meta charset="utf-8"&gt;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&lt;meta name="viewport" content="width=device-width, initial-scale=1"&gt;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&lt;meta name="description" content="ЯРКО! Night Show — тематические программы и аниматоры для детских праздников."&gt;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&lt;title&gt;&lt;?= e($pageTitle) ?&gt; — &lt;?= e(APP_NAME) ?&gt;&lt;/title&gt;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&lt;link rel="preconnect" href="https://fonts.googleapis.com"&gt;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&lt;link rel="preconnect" href="https://fonts.gstatic.com" crossorigin&gt;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&lt;link href="https://fonts.googleapis.com/css2?family=Onest:wght@400;500;600;700;800&amp;family=Unbounded:wght@600;700;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800&amp;display=swap" rel="stylesheet"&gt;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&lt;link rel="stylesheet" href="assets/css/style.css"&gt;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&lt;?php if ($active === 'contacts'): ?&gt;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&lt;link rel="stylesheet" href="https://unpkg.com/leaflet@1.9.4/dist/leaflet.css"&gt;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&lt;?php endif; ?&gt;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&lt;/head&gt;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&lt;body&gt;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&lt;a class="skip-link" href="#content"&gt;Перейти к содержимому&lt;/a&gt;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&lt;header class="site-header"&gt;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&lt;div class="container header-inner"&gt;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&lt;a class="logo" href="index.php" aria-label="ЯРКО — главная страница"&gt;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&lt;span class="bear bear--small" aria-hidden="true"&gt;&lt;i&gt;&lt;/i&gt;&lt;/span&gt;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&lt;span&gt;&lt;b&gt;ЯРКО!&lt;/b&gt;&lt;small&gt;NIGHT SHOW&lt;/small&gt;&lt;/span&gt;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&lt;/a&gt;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&lt;button class="menu-toggle" type="button" aria-expanded="false" aria-controls="main-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nav"&gt;&lt;span&gt;&lt;/span&gt;&lt;span&gt;&lt;/span&gt;&lt;span&gt;&lt;/span&gt;&lt;b&gt;Меню&lt;/b&gt;&lt;/button&gt;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&lt;nav class="main-nav" id="main-nav" aria-label="Основная навигация"&gt;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&lt;a class="&lt;?= active_page('home',$active) ?&gt;" href="index.php"&gt;Главная&lt;/a&gt;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&lt;a class="&lt;?= active_page('animators',$active) ?&gt;" href="animators.php"&gt;Аниматоры&lt;/a&gt;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&lt;a class="&lt;?= active_page('prices',$active) ?&gt;" href="prices.php"&gt;Цены&lt;/a&gt;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&lt;a class="&lt;?= active_page('order',$active) ?&gt;" href="order.php"&gt;Заказ&lt;/a&gt;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&lt;a class="&lt;?= active_page('reviews',$active) ?&gt;" href="reviews.php"&gt;Отзывы&lt;/a&gt;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&lt;a class="&lt;?= active_page('contacts',$active) ?&gt;" href="contacts.php"&gt;Контакты&lt;/a&gt;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&lt;?php if (!$user): ?&gt;&lt;a class="mobile-only" href="login.php"&gt;Авторизация&lt;/a&gt;&lt;a class="mobile-only"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    href="register.php"&gt;Регистрация&lt;/a&gt;&lt;?php else: ?&gt;&lt;a class="mobile-only" href="account.php"&gt;Личный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    кабинет&lt;/a&gt;&lt;?php endif; ?&gt;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&lt;/nav&gt;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&lt;div class="account-nav"&gt;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&lt;?php if ($user): ?&gt;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    &lt;a class="button button--ghost" href="account.php"&gt;Кабинет&lt;/a&gt;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    &lt;?php if (($user['role'] ?? '') === 'admin'): ?&gt;&lt;a class="button button--small"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        href="admin.php"&gt;Админ&lt;/a&gt;&lt;?php endif; ?&gt;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&lt;?php else: ?&gt;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    &lt;a class="button button--ghost" href="login.php"&gt;Войти&lt;/a&gt;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    &lt;a class="button button--small" href="register.php"&gt;Регистрация&lt;/a&gt;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&lt;?php endif; ?&gt;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&lt;/div&gt;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&lt;/div&gt;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&lt;/header&gt;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&lt;main id="content"&gt;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&lt;?php foreach (flashes() as $item): ?&gt;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&lt;div class="container"&gt;&lt;div class="alert alert--&lt;?= e($item['type']) ?&gt;" role="status"&gt;&lt;?= e($item['message']) 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?&gt;&lt;/div&gt;&lt;/div&gt;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&lt;?php endforeach; ?&gt;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r>
        <w:br w:type="page"/>
      </w:r>
    </w:p>
    <w:p>
      <w:pPr>
        <w:spacing w:before="0" w:after="6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Текст файла «partials/footer.php»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Назначение файла: общий подвал и подключение JavaScript, включая Leaflet.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&lt;?php declare(strict_types=1); ?&gt;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&lt;/main&gt;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&lt;footer class="site-footer"&gt;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&lt;div class="container footer-grid"&gt;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&lt;div&gt;&lt;b&gt;ЯРКО! NIGHT SHOW&lt;/b&gt;&lt;p&gt;Праздник начинается, когда включается сцена.&lt;/p&gt;&lt;/div&gt;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&lt;nav aria-label="Навигация в подвале"&gt;&lt;a href="index.php"&gt;Программы&lt;/a&gt;&lt;a href="animators.php"&gt;Аниматоры&lt;/a&gt;&lt;a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 href="prices.php"&gt;Цены&lt;/a&gt;&lt;a href="contacts.php"&gt;Контакты&lt;/a&gt;&lt;/nav&gt;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&lt;div&gt;&lt;a href="tel:+79000000000"&gt;+7 900 000-00-00&lt;/a&gt;&lt;a href="mailto:hello@yarko-night.ru"&gt;hello@yarko-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night.ru&lt;/a&gt;&lt;small&gt;© 2026 ЯРКО! Обработка данных — по согласию пользователя.&lt;/small&gt;&lt;/div&gt;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&lt;/div&gt;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&lt;/footer&gt;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&lt;script src="assets/js/app.js"&gt;&lt;/script&gt;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&lt;?php if (($active ?? '') === 'contacts'): ?&gt;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&lt;script src="https://unpkg.com/leaflet@1.9.4/dist/leaflet.js"&gt;&lt;/script&gt;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&lt;script&gt;window.addEventListener('DOMContentLoaded',window.YarkoMap);&lt;/script&gt;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&lt;?php endif; ?&gt;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&lt;/body&gt;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&lt;/html&gt;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r>
        <w:br w:type="page"/>
      </w:r>
    </w:p>
    <w:p>
      <w:pPr>
        <w:spacing w:before="0" w:after="6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Текст файла «index.php»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Назначение файла: главная страница и каталог программ.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&lt;?php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declare(strict_types=1);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require_once __DIR__ . '/functions.php';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$pageTitle='Главная'; $active='home'; $items=programs();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require __DIR__ . '/partials/header.php';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?&gt;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&lt;section class="hero"&gt;&lt;div class="container hero-grid"&gt;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&lt;div&gt;&lt;span class="eyebrow"&gt;Тематические программы для детей 6–14 лет&lt;/span&gt;&lt;h1 class="title"&gt;ПРАЗДНИК НАЧИНАЕТСЯ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ЗДЕСЬ&lt;/h1&gt;&lt;p class="lead"&gt;Безопасное ночное шоу с оригинальными маскотами, музыкой, квестами и ярким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финалом.&lt;/p&gt;&lt;div class="hero-actions"&gt;&lt;a class="button button--pink" href="order.php"&gt;Заказать праздник&lt;/a&gt;&lt;a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class="button button--ghost" href="animators.php"&gt;Познакомиться с героями&lt;/a&gt;&lt;/div&gt;&lt;div class="stats"&gt;&lt;div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class="stat"&gt;&lt;b&gt;186&lt;/b&gt;проведённых праздников&lt;/div&gt;&lt;div class="stat"&gt;&lt;b&gt;4,9&lt;/b&gt;средняя оценка&lt;/div&gt;&lt;div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class="stat"&gt;&lt;b&gt;4&lt;/b&gt;сценических героя&lt;/div&gt;&lt;/div&gt;&lt;/div&gt;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&lt;div class="stage-card" aria-label="Фирменный маскот Фред на ночной сцене"&gt;&lt;span class="stage-star"&gt;★&lt;/span&gt;&lt;span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class="bear accent-yellow" aria-hidden="true"&gt;&lt;i&gt;&lt;/i&gt;&lt;/span&gt;&lt;/div&gt;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&lt;/div&gt;&lt;/section&gt;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&lt;section class="section"&gt;&lt;div class="container"&gt;&lt;span class="eyebrow"&gt;Выберите программу&lt;/span&gt;&lt;h2 class="section-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title"&gt;ПРОГРАММЫ&lt;/h2&gt;&lt;div class="card-grid"&gt;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&lt;?php foreach($items as $item): ?&gt;&lt;article class="card program-card accent-&lt;?= e($item['accent']) ?&gt;"&gt;&lt;h3&gt;&lt;?=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e($item['name']) ?&gt;&lt;/h3&gt;&lt;p&gt;&lt;?= e($item['summary']) ?&gt;&lt;/p&gt;&lt;div class="meta"&gt;&lt;span class="tag"&gt;&lt;?=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e($item['duration_minutes']) ?&gt; минут&lt;/span&gt;&lt;span class="tag"&gt;&lt;?= e($item['heroes_count']) ?&gt; &lt;?=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(int)$item['heroes_count']===1?'герой':'героя' ?&gt;&lt;/span&gt;&lt;span class="tag"&gt;&lt;?= e($item['age_group'])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?&gt;&lt;/span&gt;&lt;/div&gt;&lt;div class="card-actions"&gt;&lt;span class="price"&gt;от &lt;?= format_price((float)$item['price'])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?&gt;&lt;/span&gt;&lt;a class="button button--small" href="order.php?program=&lt;?= (int)$item['id']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?&gt;"&gt;Заказать&lt;/a&gt;&lt;/div&gt;&lt;/article&gt;&lt;?php endforeach; ?&gt;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&lt;/div&gt;&lt;/div&gt;&lt;/section&gt;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&lt;section class="section--compact"&gt;&lt;div class="container banner"&gt;&lt;div&gt;&lt;span class="eyebrow"&gt;Ночная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сцена&lt;/span&gt;&lt;h2&gt;СОБЕРИ КОМАНДУ.&lt;br&gt;ВКЛЮЧИ СВЕТ.&lt;/h2&gt;&lt;/div&gt;&lt;a class="button button--cyan" 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href="prices.php"&gt;Сравнить форматы&lt;/a&gt;&lt;/div&gt;&lt;/section&gt;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&lt;?php require __DIR__ . '/partials/footer.php'; ?&gt;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r>
        <w:br w:type="page"/>
      </w:r>
    </w:p>
    <w:p>
      <w:pPr>
        <w:spacing w:before="0" w:after="6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Текст файла «animators.php»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Назначение файла: вывод карточек аниматоров.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&lt;?php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declare(strict_types=1);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require_once __DIR__ . '/functions.php';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$pageTitle='Аниматоры'; $active='animators'; $items=animators();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require __DIR__ . '/partials/header.php';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?&gt;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&lt;section class="section"&gt;&lt;div class="container"&gt;&lt;span class="eyebrow"&gt;Оригинальная команда маскотов&lt;/span&gt;&lt;h1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class="section-title"&gt;АНИМАТОРЫ НОЧНОЙ СЦЕНЫ&lt;/h1&gt;&lt;p class="lead"&gt;Каждый артист проходит внутреннее обучение, знает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возрастные сценарии и правила безопасной работы с детьми.&lt;/p&gt;&lt;div class="card-grid card-grid--four"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style="margin-top:36px"&gt;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&lt;?php foreach($items as $item): ?&gt;&lt;article class="card accent-&lt;?= e($item['accent']) ?&gt;"&gt;&lt;span class="bear" aria-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hidden="true"&gt;&lt;i&gt;&lt;/i&gt;&lt;/span&gt;&lt;h2&gt;&lt;?= e($item['character_name']) ?&gt;&lt;/h2&gt;&lt;span class="eyebrow"&gt;&lt;?= e($item['name'])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?&gt;&lt;/span&gt;&lt;p&gt;&lt;?= e($item['bio']) ?&gt;&lt;/p&gt;&lt;div class="meta"&gt;&lt;span class="tag"&gt;Опыт &lt;?= (int)$item['experience_years']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?&gt; лет&lt;/span&gt;&lt;span class="tag"&gt;★ &lt;?= e((string)$item['rating']) ?&gt;&lt;/span&gt;&lt;/div&gt;&lt;a class="button button--small"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href="order.php?animator=&lt;?= (int)$item['id'] ?&gt;"&gt;Выбрать героя&lt;/a&gt;&lt;/article&gt;&lt;?php endforeach; ?&gt;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&lt;/div&gt;&lt;/div&gt;&lt;/section&gt;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&lt;section class="section--compact"&gt;&lt;div class="container banner"&gt;&lt;div&gt;&lt;h2&gt;ГЕРОЙ ПОД БУДУЩИЙ ПРАЗДНИК&lt;/h2&gt;&lt;p&gt;Поможем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подобрать характер, программу и продолжительность.&lt;/p&gt;&lt;/div&gt;&lt;a class="button button--ghost" 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href="contacts.php"&gt;Получить консультацию&lt;/a&gt;&lt;/div&gt;&lt;/section&gt;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&lt;?php require __DIR__ . '/partials/footer.php'; ?&gt;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r>
        <w:br w:type="page"/>
      </w:r>
    </w:p>
    <w:p>
      <w:pPr>
        <w:spacing w:before="0" w:after="6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Текст файла «prices.php»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Назначение файла: тарифы и условия программ.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&lt;?php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declare(strict_types=1);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require_once __DIR__ . '/functions.php';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$pageTitle='Цены'; $active='prices'; $items=programs();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require __DIR__ . '/partials/header.php';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?&gt;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&lt;section class="section"&gt;&lt;div class="container"&gt;&lt;span class="eyebrow"&gt;Три пакета без скрытых доплат&lt;/span&gt;&lt;h1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class="section-title"&gt;ФОРМАТЫ ПРАЗДНИКА&lt;/h1&gt;&lt;p class="lead"&gt;Цена зависит от продолжительности, количества героев и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выбранных дополнительных услуг.&lt;/p&gt;&lt;div class="pricing-grid" style="margin-top:42px"&gt;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&lt;?php foreach($items as $index=&gt;$item): ?&gt;&lt;article class="price-card &lt;?= $index===1?'featured':'' ?&gt;"&gt;&lt;span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class="eyebrow"&gt;&lt;?= ['Мини','Ярко','Максимум'][$index] ?&gt;&lt;/span&gt;&lt;h2&gt;&lt;?= e($item['name']) ?&gt;&lt;/h2&gt;&lt;div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class="price"&gt;&lt;?= format_price((float)$item['price']) ?&gt;&lt;/div&gt;&lt;p&gt;&lt;?= (int)$item['heroes_count'] ?&gt; героя · &lt;?=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(int)$item['duration_minutes'] ?&gt; минут&lt;/p&gt;&lt;ul&gt;&lt;li&gt;Сценарий и ведущий&lt;/li&gt;&lt;li&gt;Музыкальное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сопровождение&lt;/li&gt;&lt;li&gt;Световой реквизит&lt;/li&gt;&lt;li&gt;Финальное фото&lt;/li&gt;&lt;?php if($index&gt;0): ?&gt;&lt;li&gt;Подарок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имениннику&lt;/li&gt;&lt;?php endif; ?&gt;&lt;/ul&gt;&lt;a class="button &lt;?= $index===1?'button--pink':'' ?&gt;"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href="order.php?program=&lt;?= (int)$item['id'] ?&gt;"&gt;Выбрать пакет&lt;/a&gt;&lt;/article&gt;&lt;?php endforeach; ?&gt;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&lt;/div&gt;&lt;div class="panel" style="margin-top:26px"&gt;&lt;h2&gt;Дополнительные услуги&lt;/h2&gt;&lt;div class="meta"&gt;&lt;span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class="tag"&gt;Аквагрим — 1 500 ₽&lt;/span&gt;&lt;span class="tag"&gt;Фотограф — 3 500 ₽&lt;/span&gt;&lt;span class="tag"&gt;Дополнительный 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герой — 2 000 ₽&lt;/span&gt;&lt;span class="tag"&gt;Дополнительные 30 минут — 1 500 ₽&lt;/span&gt;&lt;/div&gt;&lt;/div&gt;&lt;/div&gt;&lt;/section&gt;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&lt;?php require __DIR__ . '/partials/footer.php'; ?&gt;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r>
        <w:br w:type="page"/>
      </w:r>
    </w:p>
    <w:p>
      <w:pPr>
        <w:spacing w:before="0" w:after="6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Текст файла «order.php»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Назначение файла: форма и серверная обработка заказа.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&lt;?php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declare(strict_types=1);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require_once __DIR__ . '/functions.php';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$pageTitle='Заказ'; $active='order'; $programItems=programs(); $animatorItems=animators();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$selectedProgram=(int)($_GET['program']??$_POST['program_id']??0);$selectedAnimator=(int)($_GET['animator']??$_POST['a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nimator_id']??0);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if(is_post()){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verify_csrf();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$data=[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'customer_name'=&gt;trim((string)($_POST['customer_name']??'')),'phone'=&gt;trim((string)($_POST['phone']??'')),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'email'=&gt;trim((string)($_POST['email']??'')),'event_date'=&gt;(string)($_POST['event_date']??''),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'event_time'=&gt;(string)($_POST['event_time']??''),'address'=&gt;trim((string)($_POST['address']??'')),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'children_age'=&gt;trim((string)($_POST['children_age']??'')),'children_count'=&gt;(int)($_POST['children_count'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]??0),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'comment'=&gt;trim((string)($_POST['comment']??'')),'program_id'=&gt;(int)($_POST['program_id']??0),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'animator_id'=&gt;(int)($_POST['animator_id']??0),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];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$errors=[];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foreach(['customer_name','phone','email','event_date','event_time','address','children_age'] as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$key){if($data[$key]==='')$errors[]='Заполните обязательные поля.';}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if(!filter_var($data['email'],FILTER_VALIDATE_EMAIL))$errors[]='Введите корректный email.';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if(!preg_match('/^\+7 \(\d{3}\) \d{3}-\d{2}-\d{2}$/',$data['phone']))$errors[]='Введите телефон по маске +7 (999)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999-99-99.';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if($data['event_date']&lt;date('Y-m-d'))$errors[]='Дата мероприятия не может быть в прошлом.';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if($data['children_count']&lt;1||$data['children_count']&gt;60)$errors[]='Количество детей должно быть от 1 до 60.';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$chosen=array_values(array_filter($programItems,fn($p)=&gt;(int)$p['id']===$data['program_id']));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if(!$chosen)$errors[]='Выберите программу.';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if(!$errors){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$price=(float)$chosen[0]['price'];$pdo=db();$orderId=random_int(1000,9999);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if($pdo){$statement=$pdo-&gt;prepare('INSERT INTO orders(user_id,program_id,animator_id,customer_name,phone,email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,event_date,event_time,address,children_age,children_count,comment,total_price) VALUES(?,?,?,?,?,?,?,?,?,?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,?,?,?)');$statement-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&gt;execute([current_user()['id']??null,$data['program_id'],$data['animator_id']?:null,$data['customer_name']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,$data['phone'],$data['email'],$data['event_date'],$data['event_time'],$data['address'],$data['children_ag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e'],$data['children_count'],$data['comment'],$price]);$orderId=(int)$pdo-&gt;lastInsertId();}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flash('success','Заказ №'.$orderId.' принят. Мы свяжемся с вами для подтверждения.');redirect('order.php');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flash('error',implode(' ',array_unique($errors)));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$user=current_user();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require __DIR__ . '/partials/header.php';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?&gt;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&lt;section class="section"&gt;&lt;div class="container"&gt;&lt;span class="eyebrow"&gt;Заполните параметры мероприятия&lt;/span&gt;&lt;h1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class="section-title"&gt;ОФОРМЛЕНИЕ ЗАКАЗА&lt;/h1&gt;&lt;div class="form-shell" style="margin-top:32px"&gt;&lt;form class="panel"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method="post" data-validate&gt;&lt;div class="form-message"&gt;&lt;/div&gt;&lt;?= csrf_field() ?&gt;&lt;div class="form-grid"&gt;&lt;div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class="field"&gt;&lt;label for="program_id"&gt;Программа *&lt;/label&gt;&lt;select id="program_id" name="program_id"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required&gt;&lt;option value=""&gt;Выберите программу&lt;/option&gt;&lt;?php foreach($programItems as $item): ?&gt;&lt;option value="&lt;?=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(int)$item['id'] ?&gt;" &lt;?= $selectedProgram===(int)$item['id']?'selected':'' ?&gt;&gt;&lt;?= e($item['name']) ?&gt; — &lt;?=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format_price((float)$item['price']) ?&gt;&lt;/option&gt;&lt;?php endforeach; ?&gt;&lt;/select&gt;&lt;/div&gt;&lt;div class="field"&gt;&lt;label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for="animator_id"&gt;Аниматор&lt;/label&gt;&lt;select id="animator_id" name="animator_id"&gt;&lt;option value=""&gt;Подобрать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автоматически&lt;/option&gt;&lt;?php foreach($animatorItems as $item): ?&gt;&lt;option value="&lt;?= (int)$item['id'] ?&gt;" &lt;?=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$selectedAnimator===(int)$item['id']?'selected':'' ?&gt;&gt;&lt;?= e($item['character_name']) ?&gt; — &lt;?= e($item['name'])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?&gt;&lt;/option&gt;&lt;?php endforeach; ?&gt;&lt;/select&gt;&lt;/div&gt;&lt;div class="field"&gt;&lt;label for="customer_name"&gt;Имя *&lt;/label&gt;&lt;input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id="customer_name" name="customer_name" value="&lt;?= e($_POST['customer_name']??$user['name']??'') ?&gt;"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required&gt;&lt;/div&gt;&lt;div class="field"&gt;&lt;label for="phone"&gt;Телефон *&lt;/label&gt;&lt;input id="phone" name="phone" data-phone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placeholder="+7 (999) 999-99-99" value="&lt;?= e($_POST['phone']??$user['phone']??'') ?&gt;" required&gt;&lt;/div&gt;&lt;div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class="field"&gt;&lt;label for="email"&gt;Email *&lt;/label&gt;&lt;input id="email" name="email" type="email" value="&lt;?=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e($_POST['email']??$user['email']??'') ?&gt;" required&gt;&lt;/div&gt;&lt;div class="field"&gt;&lt;label for="event_date"&gt;Дата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*&lt;/label&gt;&lt;input id="event_date" name="event_date" type="date" min="&lt;?= date('Y-m-d') ?&gt;" value="&lt;?=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e($_POST['event_date']??'') ?&gt;" required&gt;&lt;/div&gt;&lt;div class="field"&gt;&lt;label for="event_time"&gt;Время *&lt;/label&gt;&lt;input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id="event_time" name="event_time" type="time" value="&lt;?= e($_POST['event_time']??'16:00') ?&gt;" required&gt;&lt;/div&gt;&lt;div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class="field"&gt;&lt;label for="address"&gt;Адрес *&lt;/label&gt;&lt;input id="address" name="address" value="&lt;?=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e($_POST['address']??'') ?&gt;" required&gt;&lt;/div&gt;&lt;div class="field"&gt;&lt;label for="children_age"&gt;Возраст детей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*&lt;/label&gt;&lt;input id="children_age" name="children_age" placeholder="Например, 7–9 лет" value="&lt;?=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e($_POST['children_age']??'') ?&gt;" required&gt;&lt;/div&gt;&lt;div class="field"&gt;&lt;label for="children_count"&gt;Количество детей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*&lt;/label&gt;&lt;input id="children_count" name="children_count" type="number" min="1" max="60" value="&lt;?=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e($_POST['children_count']??10) ?&gt;" required&gt;&lt;/div&gt;&lt;div class="field field--full"&gt;&lt;label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for="comment"&gt;Комментарий&lt;/label&gt;&lt;textarea id="comment" name="comment"&gt;&lt;?= e($_POST['comment']??'')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?&gt;&lt;/textarea&gt;&lt;/div&gt;&lt;/div&gt;&lt;div class="form-actions"&gt;&lt;button class="button button--pink"&gt;Продолжить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оформление&lt;/button&gt;&lt;/div&gt;&lt;/form&gt;&lt;aside class="panel"&gt;&lt;span class="eyebrow"&gt;Ваш праздник&lt;/span&gt;&lt;span class="bear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accent-yellow" style="margin:38px auto;display:block"&gt;&lt;i&gt;&lt;/i&gt;&lt;/span&gt;&lt;h2&gt;Что будет дальше&lt;/h2&gt;&lt;p&gt;Менеджер проверит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дату, подтвердит программу и закрепит свободного аниматора.&lt;/p&gt;&lt;ul&gt;&lt;li&gt;Ответ в течение 30 минут&lt;/li&gt;&lt;li&gt;Цена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фиксируется после подтверждения&lt;/li&gt;&lt;li&gt;Предоплата — только после 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согласования&lt;/li&gt;&lt;/ul&gt;&lt;/aside&gt;&lt;/div&gt;&lt;/div&gt;&lt;/section&gt;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&lt;?php require __DIR__ . '/partials/footer.php'; ?&gt;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r>
        <w:br w:type="page"/>
      </w:r>
    </w:p>
    <w:p>
      <w:pPr>
        <w:spacing w:before="0" w:after="6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Текст файла «reviews.php»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Назначение файла: просмотр и добавление отзывов.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&lt;?php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declare(strict_types=1);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require_once __DIR__ . '/functions.php';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$pageTitle='Отзывы'; $active='reviews'; $items=reviews_list();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if(is_post()){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verify_csrf(); $user=require_auth();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$orderId=(int)($_POST['order_id']??0); $rating=(int)($_POST['rating']??0);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$title=trim((string)($_POST['title']??'')); $body=trim((string)($_POST['body']??''));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if(!$orderId||$rating&lt;1||$rating&gt;5||$title===''||$body===''){flash('error','Заполните все поля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отзыва.');redirect('reviews.php');}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$pdo=db();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if($pdo){$check=$pdo-&gt;prepare("SELECT id,event_date FROM orders WHERE id=? AND user_id=? AND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status='completed'");$check-&gt;execute([$orderId,$user['id']]);$order=$check-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&gt;fetch();if(!$order){flash('error','Отзыв доступен только для завершённого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заказа.');redirect('reviews.php');}$statement=$pdo-&gt;prepare('INSERT INTO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reviews(user_id,order_id,rating,title,body,event_date) VALUES(?,?,?,?,?,?)');try{$statement-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&gt;execute([$user['id'],$orderId,$rating,$title,$body,$order['event_date']]);flash('success','Спасибо! Отзыв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опубликован.');}catch(PDOException $e){flash('error','К этому заказу отзыв уже добавлен.');}}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redirect('reviews.php');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require __DIR__ . '/partials/header.php';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?&gt;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&lt;section class="section"&gt;&lt;div class="container"&gt;&lt;span class="eyebrow"&gt;Впечатления после праздников&lt;/span&gt;&lt;h1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class="section-title"&gt;ОТЗЫВЫ РОДИТЕЛЕЙ&lt;/h1&gt;&lt;div class="review-summary"&gt;&lt;b class="rating-big"&gt;4,9&lt;/b&gt;&lt;span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class="stars"&gt;★★★★★&lt;/span&gt;&lt;span&gt;186 опубликованных отзывов&lt;/span&gt;&lt;?php if(current_user()): ?&gt;&lt;a class="button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button--ghost" href="#review-form"&gt;Оставить отзыв&lt;/a&gt;&lt;?php else: ?&gt;&lt;a class="button button--ghost"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href="login.php"&gt;Войти для отзыва&lt;/a&gt;&lt;?php endif; ?&gt;&lt;/div&gt;&lt;div class="card-grid" style="margin-top:28px"&gt;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&lt;?php foreach($items as $item): ?&gt;&lt;article class="card review-card"&gt;&lt;span class="eyebrow"&gt;&lt;?= e($item['user_name']) ?&gt;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· &lt;span class="stars"&gt;&lt;?= str_repeat('★',(int)$item['rating']) ?&gt;&lt;/span&gt;&lt;/span&gt;&lt;h2&gt;&lt;?= e($item['title'])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?&gt;&lt;/h2&gt;&lt;blockquote&gt;&lt;?= e($item['body']) ?&gt;&lt;/blockquote&gt;&lt;small&gt;&lt;?= e(date('d.m.Y',strtotime($item['event_date'])))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?&gt;&lt;/small&gt;&lt;/article&gt;&lt;?php endforeach; ?&gt;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&lt;/div&gt;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&lt;?php if($user=current_user()): $pdo=db();$orders=[];if($pdo){$s=$pdo-&gt;prepare("SELECT id,event_date FROM orders WHERE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user_id=? AND status='completed' ORDER BY event_date DESC");$s-&gt;execute([$user['id']]);$orders=$s-&gt;fetchAll();}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?&gt;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&lt;div class="panel" id="review-form" style="margin-top:32px"&gt;&lt;h2&gt;Добавить отзыв&lt;/h2&gt;&lt;form method="post" data-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validate&gt;&lt;div class="form-grid"&gt;&lt;?= csrf_field() ?&gt;&lt;div class="field"&gt;&lt;label for="order_id"&gt;Завершённый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заказ&lt;/label&gt;&lt;select id="order_id" name="order_id" required&gt;&lt;option value=""&gt;Выберите заказ&lt;/option&gt;&lt;?php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foreach($orders as $order): ?&gt;&lt;option value="&lt;?= (int)$order['id'] ?&gt;"&gt;№&lt;?= (int)$order['id'] ?&gt; от &lt;?=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e(date('d.m.Y',strtotime($order['event_date']))) ?&gt;&lt;/option&gt;&lt;?php endforeach; ?&gt;&lt;/select&gt;&lt;/div&gt;&lt;div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class="field"&gt;&lt;label for="rating"&gt;Оценка&lt;/label&gt;&lt;select id="rating" name="rating" required&gt;&lt;option value="5"&gt;5 —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отлично&lt;/option&gt;&lt;option value="4"&gt;4 — хорошо&lt;/option&gt;&lt;option value="3"&gt;3 — нормально&lt;/option&gt;&lt;option value="2"&gt;2 —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плохо&lt;/option&gt;&lt;option value="1"&gt;1 — очень плохо&lt;/option&gt;&lt;/select&gt;&lt;/div&gt;&lt;div class="field field--full"&gt;&lt;label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for="title"&gt;Заголовок&lt;/label&gt;&lt;input id="title" name="title" maxlength="120" required&gt;&lt;/div&gt;&lt;div class="field field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--full"&gt;&lt;label for="body"&gt;Текст отзыва&lt;/label&gt;&lt;textarea id="body" name="body" required&gt;&lt;/textarea&gt;&lt;/div&gt;&lt;/div&gt;&lt;div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class="form-actions"&gt;&lt;button class="button button--pink"&gt;Опубликовать&lt;/button&gt;&lt;/div&gt;&lt;/form&gt;&lt;/div&gt;&lt;?php endif; ?&gt;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&lt;/div&gt;&lt;/section&gt;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&lt;?php require __DIR__ . '/partials/footer.php'; ?&gt;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r>
        <w:br w:type="page"/>
      </w:r>
    </w:p>
    <w:p>
      <w:pPr>
        <w:spacing w:before="0" w:after="6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Текст файла «contacts.php»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Назначение файла: контакты и контейнер интерактивной карты.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&lt;?php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declare(strict_types=1);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require_once __DIR__ . '/functions.php';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$pageTitle='Контакты'; $active='contacts';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require __DIR__ . '/partials/header.php';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?&gt;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&lt;section class="section"&gt;&lt;div class="container"&gt;&lt;span class="eyebrow"&gt;Ответим и подберём программу&lt;/span&gt;&lt;h1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class="section-title"&gt;БУДЕМ НА СВЯЗИ&lt;/h1&gt;&lt;div class="contact-grid" style="margin-top:34px"&gt;&lt;aside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class="panel"&gt;&lt;h2&gt;Контакты ЯРКО!&lt;/h2&gt;&lt;div class="contact-list"&gt;&lt;a href="tel:+79000000000"&gt;&lt;b&gt;Телефон&lt;/b&gt;+7 900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000-00-00&lt;/a&gt;&lt;a href="mailto:hello@yarko-night.ru"&gt;&lt;b&gt;Почта&lt;/b&gt;hello@yarko-night.ru&lt;/a&gt;&lt;span&gt;&lt;b&gt;Адрес&lt;/b&gt;Москва,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ул. Праздничная, 12&lt;/span&gt;&lt;span&gt;&lt;b&gt;Режим работы&lt;/b&gt;ежедневно, 09:00–21:00&lt;/span&gt;&lt;/div&gt;&lt;a class="button button--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pink" style="margin-top:28px" href="mailto:hello@yarko-night.ru"&gt;Написать нам&lt;/a&gt;&lt;p class="eyebrow" style="margin-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top:24px"&gt;Выезжаем по Москве и области&lt;/p&gt;&lt;/aside&gt;&lt;div id="map" aria-label="Интерактивная карта с местоположением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ЯРКО!"&gt;&lt;/div&gt;&lt;/div&gt;&lt;/div&gt;&lt;/section&gt;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&lt;section class="section--compact"&gt;&lt;div class="container panel"&gt;&lt;h2&gt;Как работает карта&lt;/h2&gt;&lt;p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class="lead"&gt;Интерактивная карта создана с помощью JavaScript-библиотеки Leaflet. Картографические тайлы и данные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загружаются через API OpenStreetMap, маркер показывает адрес организации. Карту можно перемещать и 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масштабировать.&lt;/p&gt;&lt;/div&gt;&lt;/section&gt;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&lt;?php require __DIR__ . '/partials/footer.php'; ?&gt;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r>
        <w:br w:type="page"/>
      </w:r>
    </w:p>
    <w:p>
      <w:pPr>
        <w:spacing w:before="0" w:after="6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Текст файла «login.php»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Назначение файла: форма и обработка авторизации.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&lt;?php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declare(strict_types=1);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require_once __DIR__ . '/functions.php';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if(current_user())redirect('account.php');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$pageTitle='Авторизация'; $active='login';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if(is_post()){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verify_csrf();$email=strtolower(trim((string)($_POST['email']??'')));$password=(string)($_POST['password']??'');$e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rrors=[];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if(!filter_var($email,FILTER_VALIDATE_EMAIL))$errors[]='Введите корректный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email.';if($password==='')$errors[]='Введите пароль.';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$pdo=db();$user=null;if(!$errors&amp;&amp;$pdo){$s=$pdo-&gt;prepare('SELECT * FROM users WHERE email=?');$s-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&gt;execute([$email]);$candidate=$s-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&gt;fetch();if($candidate&amp;&amp;password_verify($password,$candidate['password_hash']))$user=$candidate;}elseif(!$erro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rs&amp;&amp;in_array($email,['admin@yarko-night.ru','anna@example.ru'],true)&amp;&amp;$password==='Admin123!'){$user=['id'=&gt;$e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mail[0]==='a'&amp;&amp;str_starts_with($email,'admin')?1:2,'name'=&gt;str_starts_with($email,'admin')?'Администратор':'Ан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на Морозова','phone'=&gt;'+7 (900)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000-00-00','email'=&gt;$email,'role'=&gt;str_starts_with($email,'admin')?'admin':'client'];}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if($user){session_regenerate_id(true);$_SESSION['user_id']=(int)$user['id'];$_SESSION['demo_user']=$user;flash('su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ccess','Вы вошли в личный кабинет.');redirect(($user['role']??'')==='admin'?'admin.php':'account.php');}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if(!$errors)$errors[]='Неверный email или пароль.';flash('error',implode(' ',$errors));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require __DIR__ . '/partials/header.php';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?&gt;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&lt;section class="section"&gt;&lt;div class="container auth-layout"&gt;&lt;aside class="auth-art"&gt;&lt;span class="bear accent-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yellow"&gt;&lt;i&gt;&lt;/i&gt;&lt;/span&gt;&lt;h1&gt;С ВОЗВРАЩЕНИЕМ!&lt;/h1&gt;&lt;p&gt;Ваши заказы и фотографии уже ждут.&lt;/p&gt;&lt;/aside&gt;&lt;form class="panel"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method="post" data-validate&gt;&lt;span class="eyebrow"&gt;Доступ к заказам и фотографиям&lt;/span&gt;&lt;h1 class="section-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title"&gt;ВХОД В ЛИЧНЫЙ КАБИНЕТ&lt;/h1&gt;&lt;?= csrf_field() ?&gt;&lt;div class="field"&gt;&lt;label for="email"&gt;Электронная почта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*&lt;/label&gt;&lt;input id="email" type="email" name="email" value="&lt;?= e($_POST['email']??'') ?&gt;" required&gt;&lt;/div&gt;&lt;div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class="field" style="margin-top:18px"&gt;&lt;label for="password"&gt;Пароль *&lt;/label&gt;&lt;input id="password" type="password"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name="password" required&gt;&lt;/div&gt;&lt;div class="form-actions"&gt;&lt;button class="button" style="width:100%"&gt;Войти в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кабинет&lt;/button&gt;&lt;/div&gt;&lt;p&gt;Нет аккаунта? &lt;a class="eyebrow"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href="register.php"&gt;Зарегистрироваться&lt;/a&gt;&lt;/p&gt;&lt;small&gt;Демо: anna@example.ru / 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Admin123!&lt;/small&gt;&lt;/form&gt;&lt;/div&gt;&lt;/section&gt;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&lt;?php require __DIR__ . '/partials/footer.php'; ?&gt;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r>
        <w:br w:type="page"/>
      </w:r>
    </w:p>
    <w:p>
      <w:pPr>
        <w:spacing w:before="0" w:after="6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Текст файла «register.php»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Назначение файла: форма, валидация и обработка регистрации.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&lt;?php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declare(strict_types=1);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require_once __DIR__ . '/functions.php';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if(current_user())redirect('account.php');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$pageTitle='Регистрация'; $active='register';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if(is_post()){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verify_csrf();$name=trim((string)($_POST['name']??''));$phone=trim((string)($_POST['phone']??''));$email=strtolowe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r(trim((string)($_POST['email']??'')));$password=(string)($_POST['password']??'');$confirmation=(string)($_POS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T['password_confirmation']??'');$errors=[];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if($name===''||$phone===''||$email===''||$password==='')$errors[]='Заполните все обязательные поля.';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if(!filter_var($email,FILTER_VALIDATE_EMAIL))$errors[]='Введите корректный email.';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if(!preg_match('/^\+7 \(\d{3}\) \d{3}-\d{2}-\d{2}$/',$phone))$errors[]='Введите телефон по маске.';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if(!preg_match('/^(?=.*[A-Za-z])(?=.*\d).{8,}$/',$password))$errors[]='Пароль должен содержать минимум 8 символов,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латинскую букву и цифру.';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if($password!==$confirmation)$errors[]='Пароли не совпадают.';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$pdo=db();if($pdo){$s=$pdo-&gt;prepare('SELECT COUNT(*) FROM users WHERE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email=?');$s-&gt;execute([$email]);if((int)$s-&gt;fetchColumn()&gt;0)$errors[]='Пользователь с таким email уже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существует.';}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if(!$errors){if($pdo){$s=$pdo-&gt;prepare('INSERT INTO users(name,phone,email,password_hash) VALUES(?,?,?,?)');$s-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&gt;execute([$name,$phone,$email,password_hash($password,PASSWORD_DEFAULT)]);$_SESSION['user_id']=(int)$pdo-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&gt;lastInsertId();}else{$_SESSION['user_id']=999;$_SESSION['demo_user']=['id'=&gt;999,'name'=&gt;$name,'phone'=&gt;$phone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,'email'=&gt;$email,'role'=&gt;'client'];}flash('success','Аккаунт создан. Добро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пожаловать!');redirect('account.php');}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flash('error',implode(' ',array_unique($errors)));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require __DIR__ . '/partials/header.php';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?&gt;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&lt;section class="section"&gt;&lt;div class="container auth-layout"&gt;&lt;aside class="auth-art"&gt;&lt;span class="stage-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star"&gt;★&lt;/span&gt;&lt;h1&gt;ОДИН АККАУНТ —&lt;br&gt;МНОГО ПРАЗДНИКОВ&lt;/h1&gt;&lt;p&gt;Сохраняйте заказы, фотографии и историю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мероприятий.&lt;/p&gt;&lt;/aside&gt;&lt;form class="panel" method="post" data-validate&gt;&lt;span class="eyebrow"&gt;Новый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пользователь&lt;/span&gt;&lt;h1 class="section-title"&gt;СОЗДАНИЕ АККАУНТА&lt;/h1&gt;&lt;?= csrf_field() ?&gt;&lt;div class="form-grid"&gt;&lt;div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class="field"&gt;&lt;label for="name"&gt;Имя *&lt;/label&gt;&lt;input id="name" name="name" value="&lt;?= e($_POST['name']??'') ?&gt;"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required&gt;&lt;/div&gt;&lt;div class="field"&gt;&lt;label for="phone"&gt;Телефон *&lt;/label&gt;&lt;input id="phone" name="phone" data-phone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placeholder="+7 (999) 999-99-99" value="&lt;?= e($_POST['phone']??'') ?&gt;" required&gt;&lt;/div&gt;&lt;div class="field"&gt;&lt;label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for="email"&gt;Email *&lt;/label&gt;&lt;input id="email" type="email" name="email" value="&lt;?= e($_POST['email']??'') ?&gt;"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required&gt;&lt;/div&gt;&lt;div class="field"&gt;&lt;label for="password"&gt;Пароль *&lt;/label&gt;&lt;input id="password" type="password"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name="password" required&gt;&lt;small&gt;Минимум 8 символов, буква и цифра.&lt;/small&gt;&lt;/div&gt;&lt;div class="field field--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full"&gt;&lt;label for="password_confirmation"&gt;Повторите пароль *&lt;/label&gt;&lt;input id="password_confirmation"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type="password" name="password_confirmation" required&gt;&lt;/div&gt;&lt;/div&gt;&lt;div class="form-actions"&gt;&lt;button class="button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button--pink"&gt;Создать аккаунт&lt;/button&gt;&lt;/div&gt;&lt;p&gt;Уже есть аккаунт? &lt;a class="eyebrow" 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href="login.php"&gt;Войти&lt;/a&gt;&lt;/p&gt;&lt;/form&gt;&lt;/div&gt;&lt;/section&gt;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&lt;?php require __DIR__ . '/partials/footer.php'; ?&gt;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r>
        <w:br w:type="page"/>
      </w:r>
    </w:p>
    <w:p>
      <w:pPr>
        <w:spacing w:before="0" w:after="6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Текст файла «account.php»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Назначение файла: личный кабинет, история заказов и фотографии.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&lt;?php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declare(strict_types=1);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require_once __DIR__ . '/functions.php';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$user=require_auth();$pageTitle='Личный кабинет';$active='account';$pdo=db();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if(is_post()&amp;&amp;isset($_FILES['photo'])){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verify_csrf();$orderId=(int)($_POST['order_id']??0);$file=$_FILES['photo'];$errors=[];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if(($file['error']??UPLOAD_ERR_NO_FILE)!==UPLOAD_ERR_OK)$errors[]='Выберите файл для загрузки.';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if(($file['size']??0)&gt;5*1024*1024)$errors[]='Размер файла не должен превышать 5 МБ.';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$allowed=['image/jpeg'=&gt;'jpg','image/png'=&gt;'png','image/webp'=&gt;'webp'];$mime='';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if(!$errors){$mime=(new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finfo(FILEINFO_MIME_TYPE))-&gt;file($file['tmp_name']);if(!isset($allowed[$mime]))$errors[]='Разрешены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изображения JPG, PNG и WebP.';}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if($pdo&amp;&amp;!$errors){$s=$pdo-&gt;prepare('SELECT id FROM orders WHERE id=? AND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user_id=?');$s-&gt;execute([$orderId,$user['id']]);if(!$s-&gt;fetch())$errors[]='Заказ не найден или принадлежит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другому пользователю.';}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if(!$errors){$dir=__DIR__.'/uploads';if(!is_dir($dir))mkdir($dir,0775,true);$name=bin2hex(random_bytes(12)).'.'.$a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llowed[$mime];if(!move_uploaded_file($file['tmp_name'],$dir.'/'.$name))$errors[]='Не удалось сохранить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файл.';elseif($pdo){$s=$pdo-&gt;prepare('INSERT INTO photos(user_id,order_id,file_name,original_name,mime_type)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VALUES(?,?,?,?,?)');$s-&gt;execute([$user['id'],$orderId,$name,basename((string)$file['name']),$mime]);}}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flash($errors?'error':'success',$errors?implode(' ',$errors):'Фотография добавлена в личный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кабинет.');redirect('account.php');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$orders=[];$photos=[];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if($pdo){$s=$pdo-&gt;prepare('SELECT o.*,p.name AS program_name,a.character_name FROM orders o JOIN programs p ON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p.id=o.program_id LEFT JOIN animators a ON a.id=o.animator_id WHERE o.user_id=? ORDER BY o.event_date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DESC');$s-&gt;execute([$user['id']]);$orders=$s-&gt;fetchAll();$s=$pdo-&gt;prepare('SELECT ph.*,o.event_date,p.name AS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program_name FROM photos ph JOIN orders o ON o.id=ph.order_id JOIN programs p ON p.id=o.program_id WHERE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ph.user_id=? ORDER BY ph.uploaded_at DESC');$s-&gt;execute([$user['id']]);$photos=$s-&gt;fetchAll();}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if(!$orders&amp;&amp;($user['role']??'')!=='admin')$orders=[['id'=&gt;15,'program_name'=&gt;'Аркадный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квест','character_name'=&gt;'Фред','event_date'=&gt;'2026-09-15','event_time'=&gt;'16:00:00','address'=&gt;'Москва, ул.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Праздничная, 12','total_price'=&gt;7900,'status'=&gt;'confirmed']];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require __DIR__ . '/partials/header.php';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?&gt;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&lt;section class="section"&gt;&lt;div class="container"&gt;&lt;span class="eyebrow"&gt;Мои заказы и фотографии&lt;/span&gt;&lt;h1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class="section-title"&gt;ЛИЧНЫЙ КАБИНЕТ&lt;/h1&gt;&lt;div class="account-layout" style="margin-top:30px"&gt;&lt;aside class="panel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profile-card"&gt;&lt;span class="bear accent-yellow"&gt;&lt;i&gt;&lt;/i&gt;&lt;/span&gt;&lt;h2&gt;&lt;?= e($user['name']) ?&gt;&lt;/h2&gt;&lt;small&gt;&lt;?=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e($user['email']) ?&gt;&lt;/small&gt;&lt;nav class="profile-menu"&gt;&lt;a href="#orders"&gt;Мои заказы&lt;/a&gt;&lt;a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href="#photos"&gt;Фотографии&lt;/a&gt;&lt;?php if(($user['role']??'')==='admin'): ?&gt;&lt;a href="admin.php"&gt;Админ-панель&lt;/a&gt;&lt;?php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endif; ?&gt;&lt;a href="logout.php"&gt;Выйти&lt;/a&gt;&lt;/nav&gt;&lt;/aside&gt;&lt;div&gt;&lt;section class="panel" id="orders"&gt;&lt;span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class="eyebrow"&gt;Ближайшие и завершённые&lt;/span&gt;&lt;h2&gt;МОИ ЗАКАЗЫ&lt;/h2&gt;&lt;?php if(!$orders): ?&gt;&lt;div class="empty"&gt;Заказов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пока нет. &lt;a class="eyebrow" href="order.php"&gt;Оформить первый&lt;/a&gt;&lt;/div&gt;&lt;?php endif; ?&gt;&lt;?php foreach($orders as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$order): ?&gt;&lt;article class="order-row"&gt;&lt;div&gt;&lt;span class="eyebrow"&gt;Заказ №&lt;?= (int)$order['id'] ?&gt;&lt;/span&gt;&lt;h3&gt;&lt;?=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e($order['program_name']) ?&gt;&lt;/h3&gt;&lt;p&gt;&lt;?= e(date('d.m.Y',strtotime($order['event_date']))) ?&gt; · &lt;?=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e(substr($order['event_time'],0,5)) ?&gt; · &lt;?= e($order['address']) ?&gt;&lt;/p&gt;&lt;small&gt;Герой: &lt;?=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e($order['character_name']??'будет назначен') ?&gt; · Статус: &lt;?= e($order['status']) ?&gt;&lt;/small&gt;&lt;/div&gt;&lt;strong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class="price"&gt;&lt;?= format_price((float)$order['total_price']) ?&gt;&lt;/strong&gt;&lt;/article&gt;&lt;?php endforeach;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?&gt;&lt;/section&gt;&lt;section class="panel" id="photos" style="margin-top:22px"&gt;&lt;span class="eyebrow"&gt;Материалы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мероприятий&lt;/span&gt;&lt;h2&gt;ФОТОГРАФИИ&lt;/h2&gt;&lt;div class="gallery"&gt;&lt;?php if($photos):foreach($photos as $photo):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?&gt;&lt;figure&gt;&lt;div class="photo"&gt;&lt;?php if(is_file(__DIR__.'/uploads/'.$photo['file_name'])): ?&gt;&lt;img src="uploads/&lt;?=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e($photo['file_name']) ?&gt;" alt="&lt;?= e($photo['original_name']) ?&gt;"&gt;&lt;?php endif; ?&gt;&lt;/div&gt;&lt;figcaption&gt;&lt;?=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e($photo['program_name']) ?&gt;&lt;/figcaption&gt;&lt;/figure&gt;&lt;?php endforeach;else: ?&gt;&lt;div class="photo"&gt;&lt;/div&gt;&lt;div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class="photo" style="filter:hue-rotate(90deg)"&gt;&lt;/div&gt;&lt;div class="photo" style="filter:hue-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rotate(180deg)"&gt;&lt;/div&gt;&lt;?php endif; ?&gt;&lt;/div&gt;&lt;?php if($orders): ?&gt;&lt;form method="post" enctype="multipart/form-data"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style="margin-top:24px"&gt;&lt;?= csrf_field() ?&gt;&lt;div class="form-grid"&gt;&lt;div class="field"&gt;&lt;label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for="order_id"&gt;Заказ&lt;/label&gt;&lt;select id="order_id" name="order_id" required&gt;&lt;?php foreach($orders as $order):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?&gt;&lt;option value="&lt;?= (int)$order['id'] ?&gt;"&gt;№&lt;?= (int)$order['id'] ?&gt; — &lt;?= e($order['program_name'])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?&gt;&lt;/option&gt;&lt;?php endforeach; ?&gt;&lt;/select&gt;&lt;/div&gt;&lt;div class="field"&gt;&lt;label for="photo"&gt;Фото JPG, PNG или WebP, до 5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МБ&lt;/label&gt;&lt;input id="photo" type="file" name="photo" accept="image/jpeg,image/png,image/webp"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required&gt;&lt;/div&gt;&lt;/div&gt;&lt;div class="form-actions"&gt;&lt;button class="button button--cyan"&gt;Загрузить 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фотографию&lt;/button&gt;&lt;/div&gt;&lt;/form&gt;&lt;?php endif; ?&gt;&lt;/section&gt;&lt;/div&gt;&lt;/div&gt;&lt;/div&gt;&lt;/section&gt;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&lt;?php require __DIR__ . '/partials/footer.php'; ?&gt;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r>
        <w:br w:type="page"/>
      </w:r>
    </w:p>
    <w:p>
      <w:pPr>
        <w:spacing w:before="0" w:after="6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Текст файла «logout.php»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Назначение файла: безопасное завершение пользовательского сеанса.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&lt;?php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declare(strict_types=1);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require_once __DIR__ . '/functions.php';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$_SESSION=[];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if(ini_get('session.use_cookies')){$params=session_get_cookie_params();setcookie(session_name(),'',time()-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42000,$params['path'],$params['domain'],$params['secure'],$params['httponly']);}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session_destroy();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session_start();flash('success','Вы вышли из учётной записи.');redirect('index.php');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r>
        <w:br w:type="page"/>
      </w:r>
    </w:p>
    <w:p>
      <w:pPr>
        <w:spacing w:before="0" w:after="6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Текст файла «admin.php»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Назначение файла: административная панель и универсальные CRUD-операции.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&lt;?php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declare(strict_types=1);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require_once __DIR__ . '/functions.php';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$admin=require_admin();$pdo=db();$pageTitle='Административная панель';$active='admin';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$tables=[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'users'=&gt;['label'=&gt;'Пользователи','pk'=&gt;'id','fields'=&gt;['name','phone','email','role']],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'programs'=&gt;['label'=&gt;'Программы','pk'=&gt;'id','fields'=&gt;['name','slug','summary','description','age_group','duration_m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inutes','heroes_count','price','accent','is_active']],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'animators'=&gt;['label'=&gt;'Аниматоры','pk'=&gt;'id','fields'=&gt;['name','character_name','bio','experience_years','rating','a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ccent','photo_path','is_active']],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'program_animators'=&gt;['label'=&gt;'Программы и аниматоры','pk'=&gt;null,'fields'=&gt;['program_id','animator_id']],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'orders'=&gt;['label'=&gt;'Заказы','pk'=&gt;'id','fields'=&gt;['user_id','program_id','animator_id','customer_name','phone','emai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l','event_date','event_time','address','children_age','children_count','comment','total_price','status']],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'reviews'=&gt;['label'=&gt;'Отзывы','pk'=&gt;'id','fields'=&gt;['user_id','order_id','rating','title','body','event_date','is_pub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lished']],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'photos'=&gt;['label'=&gt;'Фотографии','pk'=&gt;'id','fields'=&gt;['user_id','order_id','file_name','original_name','mime_typ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e']],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];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$views=['v_program_catalog','v_animator_programs','v_upcoming_orders','v_customer_order_history','v_program_ratings'];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$section=(string)($_GET['table']??'users');if(!isset($tables[$section])&amp;&amp;!in_array($section,$views,true))$section='use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rs';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if(is_post()&amp;&amp;$pdo){verify_csrf();$table=(string)($_POST['table']??'');if(!isset($tables[$table]))exit('Недопустимая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таблица.');$config=$tables[$table];$action=(string)($_POST['action']??'');$id=(int)($_POST['id']??0);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if($action==='delete'){$where=$config['pk']?$config['pk'].'=?':'program_id=? AND animator_id=?';$values=$config['pk']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?[$id]:[(int)$_POST['program_id'],(int)$_POST['animator_id']];$s=$pdo-&gt;prepare("DELETE FROM `$table` WHERE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$where");$s-&gt;execute($values);flash('success','Запись удалена.');redirect('admin.php?table='.$table);}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$values=[];$fields=[];foreach($config['fields'] as $field){if($table==='users'&amp;&amp;$field==='email'&amp;&amp;empty($_POST[$field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]))continue;$fields[]=$field;$values[]=trim((string)($_POST[$field]??''))===''?null:$_POST[$field];}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if($action==='save'&amp;&amp;$table==='program_animators'&amp;&amp;isset($_POST['original_program_id'],$_POST['original_animator_id']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)){$parts=array_map(fn($f)=&gt;"`$f`=?",$fields);$values[]=(int)$_POST['original_program_id'];$values[]=(int)$_POST[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'original_animator_id'];$s=$pdo-&gt;prepare("UPDATE `program_animators` SET ".implode(',',$parts)." WHERE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program_id=? AND animator_id=?");$s-&gt;execute($values);flash('success','Запись изменена.');}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elseif($action==='save'&amp;&amp;$id&amp;&amp;$config['pk']){$parts=array_map(fn($f)=&gt;"`$f`=?",$fields);$values[]=$id;$s=$pdo-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&gt;prepare("UPDATE `$table` SET ".implode(',',$parts)." WHERE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`{$config['pk']}`=?");$s-&gt;execute($values);flash('success','Запись изменена.');}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else{$columns=implode(',',array_map(fn($f)=&gt;"`$f`",$fields));$marks=implode(',',array_fill(0,count($fields),'?'));$s=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$pdo-&gt;prepare("INSERT INTO `$table` ($columns) VALUES ($marks)");$s-&gt;execute($values);flash('success','Запись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добавлена.');}redirect('admin.php?table='.$table);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$rows=[];$columns=[];$editing=null;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if($pdo){$rows=$pdo-&gt;query("SELECT * FROM `$section` LIMIT 100")-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&gt;fetchAll();if($rows)$columns=array_keys($rows[0]);elseif(isset($tables[$section]))$columns=array_merge($tables[$s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ection]['pk']?[$tables[$section]['pk']]:[],$tables[$section]['fields']);if(isset($_GET['edit'])&amp;&amp;isset($tables[$se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ction])&amp;&amp;$tables[$section]['pk']){$s=$pdo-&gt;prepare("SELECT * FROM `$section` WHERE `{$tables[$section]['pk']}`=?")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;$s-&gt;execute([(int)$_GET['edit']]);$editing=$s-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&gt;fetch();}elseif($section==='program_animators'&amp;&amp;isset($_GET['program_id'],$_GET['animator_id'])){$s=$pdo-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&gt;prepare('SELECT * FROM program_animators WHERE program_id=? AND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animator_id=?');$s-&gt;execute([(int)$_GET['program_id'],(int)$_GET['animator_id']]);$editing=$s-&gt;fetch();}}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require __DIR__ . '/partials/header.php';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?&gt;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&lt;section class="section"&gt;&lt;div class="container"&gt;&lt;span class="eyebrow"&gt;Управление базой данных&lt;/span&gt;&lt;h1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class="section-title"&gt;АДМИНИСТРАТИВНАЯ ПАНЕЛЬ&lt;/h1&gt;&lt;?php if(!$pdo): ?&gt;&lt;div class="alert alert--error"&gt;Нет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подключения к MySQL. Импортируйте database/schema.sql и проверьте config.php.&lt;/div&gt;&lt;?php endif; ?&gt;&lt;div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class="admin-layout" style="margin-top:28px"&gt;&lt;nav class="panel admin-nav"&gt;&lt;b&gt;Таблицы&lt;/b&gt;&lt;?php foreach($tables as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$name=&gt;$config): ?&gt;&lt;a class="&lt;?= $section===$name?'is-active':'' ?&gt;" href="admin.php?table=&lt;?= e($name) ?&gt;"&gt;&lt;?=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e($config['label']) ?&gt;&lt;/a&gt;&lt;?php endforeach; ?&gt;&lt;b style="margin-top:12px"&gt;Представления&lt;/b&gt;&lt;?php foreach($views as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$name): ?&gt;&lt;a class="&lt;?= $section===$name?'is-active':'' ?&gt;" href="admin.php?table=&lt;?= e($name) ?&gt;"&gt;&lt;?= e($name)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?&gt;&lt;/a&gt;&lt;?php endforeach; ?&gt;&lt;/nav&gt;&lt;div&gt;&lt;div class="panel"&gt;&lt;h2&gt;&lt;?= e($tables[$section]['label']??$section)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?&gt;&lt;/h2&gt;&lt;?php if(isset($tables[$section])&amp;&amp;$pdo): ?&gt;&lt;form method="post"&gt;&lt;h3&gt;&lt;?= $editing?'Изменить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запись':'Добавить запись' ?&gt;&lt;/h3&gt;&lt;?= csrf_field() ?&gt;&lt;input type="hidden" name="table" value="&lt;?= e($section)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?&gt;"&gt;&lt;input type="hidden" name="action" value="save"&gt;&lt;?php if($editing&amp;&amp;$tables[$section]['pk']): ?&gt;&lt;input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type="hidden" name="id" value="&lt;?= (int)$editing[$tables[$section]['pk']] ?&gt;"&gt;&lt;?php elseif($editing): ?&gt;&lt;input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type="hidden" name="original_program_id" value="&lt;?= (int)$editing['program_id'] ?&gt;"&gt;&lt;input type="hidden"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name="original_animator_id" value="&lt;?= (int)$editing['animator_id'] ?&gt;"&gt;&lt;?php endif; ?&gt;&lt;div class="form-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grid"&gt;&lt;?php foreach($tables[$section]['fields'] as $field): ?&gt;&lt;div class="field"&gt;&lt;label&gt;&lt;?= e($field)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?&gt;&lt;/label&gt;&lt;input name="&lt;?= e($field) ?&gt;" value="&lt;?= e((string)($editing[$field]??'')) ?&gt;" &lt;?=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in_array($field,['name','email','program_id','animator_id','customer_name'],true)?'required':'' ?&gt;&gt;&lt;/div&gt;&lt;?php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endforeach; ?&gt;&lt;/div&gt;&lt;div class="form-actions"&gt;&lt;button class="button button--small"&gt;&lt;?=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$editing?'Сохранить':'Добавить' ?&gt;&lt;/button&gt;&lt;/div&gt;&lt;/form&gt;&lt;?php endif; ?&gt;&lt;/div&gt;&lt;div class="table-wrap"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style="margin-top:20px"&gt;&lt;table class="data-table"&gt;&lt;thead&gt;&lt;tr&gt;&lt;?php foreach($columns as $column): ?&gt;&lt;th&gt;&lt;?=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e($column) ?&gt;&lt;/th&gt;&lt;?php endforeach; ?&gt;&lt;?php if(isset($tables[$section])): ?&gt;&lt;th&gt;Действия&lt;/th&gt;&lt;?php endif;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?&gt;&lt;/tr&gt;&lt;/thead&gt;&lt;tbody&gt;&lt;?php foreach($rows as $row): ?&gt;&lt;tr&gt;&lt;?php foreach($columns as $column): ?&gt;&lt;td&gt;&lt;?=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e(mb_strimwidth((string)($row[$column]??''),0,80,'…')) ?&gt;&lt;/td&gt;&lt;?php endforeach; ?&gt;&lt;?php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if(isset($tables[$section])): ?&gt;&lt;td&gt;&lt;div class="actions"&gt;&lt;?php if($tables[$section]['pk']): ?&gt;&lt;a class="button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button--small" href="admin.php?table=&lt;?= e($section) ?&gt;&amp;edit=&lt;?= (int)$row[$tables[$section]['pk']]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?&gt;"&gt;Изменить&lt;/a&gt;&lt;?php else: ?&gt;&lt;a class="button button--small"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href="admin.php?table=program_animators&amp;program_id=&lt;?= (int)$row['program_id'] ?&gt;&amp;animator_id=&lt;?=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(int)$row['animator_id'] ?&gt;"&gt;Изменить&lt;/a&gt;&lt;?php endif; ?&gt;&lt;form method="post"&gt;&lt;?= csrf_field() ?&gt;&lt;input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type="hidden" name="table" value="&lt;?= e($section) ?&gt;"&gt;&lt;input type="hidden" name="action" value="delete"&gt;&lt;input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type="hidden" name="id" value="&lt;?= (int)($row[$tables[$section]['pk']]??0) ?&gt;"&gt;&lt;?php if(!$tables[$section]['pk']):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?&gt;&lt;input type="hidden" name="program_id" value="&lt;?= (int)$row['program_id'] ?&gt;"&gt;&lt;input type="hidden"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name="animator_id" value="&lt;?= (int)$row['animator_id'] ?&gt;"&gt;&lt;?php endif; ?&gt;&lt;button class="button button--danger" 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data-confirm="Удалить запись?"&gt;Удалить&lt;/button&gt;&lt;/form&gt;&lt;/div&gt;&lt;/td&gt;&lt;?php endif; ?&gt;&lt;/tr&gt;&lt;?php endforeach; 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?&gt;&lt;/tbody&gt;&lt;/table&gt;&lt;/div&gt;&lt;/div&gt;&lt;/div&gt;&lt;/div&gt;&lt;/section&gt;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&lt;?php require __DIR__ . '/partials/footer.php'; ?&gt;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r>
        <w:br w:type="page"/>
      </w:r>
    </w:p>
    <w:p>
      <w:pPr>
        <w:spacing w:before="0" w:after="6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Текст файла «assets/css/style.css»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Назначение файла: адаптивное визуальное оформление всех страниц.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:root{--bg:#0b0714;--surface:#151022;--surface2:#1b102d;--line:#312248;--white:#fff4ff;--muted:#c6bdd6;--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violet:#8b5cf6;--pink:#ff3cac;--cyan:#38e8ff;--yellow:#ffd84d;--red:#ff4d6d;--radius:28px;--shadow:0 24px 80px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rgba(82,40,150,.28)}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*{box-sizing:border-box}html{scroll-behavior:smooth}body{margin:0;background:var(--bg);color:var(--white);font-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family:Onest,Arial,sans-serif;line-height:1.55;background-image:radial-gradient(circle at 90%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18%,rgba(139,92,246,.22),transparent 26%),radial-gradient(circle at 12% 82%,rgba(255,60,172,.10),transparent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25%)}a{color:inherit;text-decoration:none}img{max-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width:100%}button,input,select,textarea{font:inherit}.container{width:min(1320px,calc(100% -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48px));margin:auto}.skip-link{position:fixed;left:12px;top:-70px;background:var(--cyan);color:#05020a;padding:10px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16px;z-index:100}.skip-link:focus{top:12px}.site-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header{position:sticky;top:0;z-index:50;background:rgba(11,7,20,.92);backdrop-filter:blur(18px);border-bottom:1px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solid var(--line)}.header-inner{min-height:104px;display:flex;align-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items:center;gap:28px}.logo{display:flex;align-items:center;gap:14px;min-width:220px}.logo b{font-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family:Unbounded,sans-serif;font-size:27px}.logo small{display:block;color:var(--cyan);font-size:9px;font-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weight:800;letter-spacing:2px}.main-nav{display:flex;gap:30px;margin-left:auto}.main-nav a{font-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size:14px;color:var(--muted);padding:16px 0;position:relative}.main-nav a:hover,.main-nav a.is-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active{color:var(--cyan)}.main-nav a.is-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active:after{content:"";position:absolute;left:0;right:0;bottom:6px;height:2px;background:var(--cyan)}.account-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nav{display:flex;gap:10px}.menu-toggle{display:none}.button{display:inline-flex;justify-content:center;align-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items:center;border:0;border-radius:999px;padding:15px 26px;background:var(--violet);color:#fff;font-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weight:700;cursor:pointer;transition:.2s transform,.2s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filter}.button:hover{transform:translateY(-2px);filter:brightness(1.08)}.button--small{padding:13px 20px;font-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size:14px}.button--ghost{background:var(--surface2);border:1px solid var(--line)}.button--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pink{background:var(--pink)}.button--cyan{background:var(--cyan);color:#0b0714}.button--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danger{background:var(--red)}.section{padding:72px 0}.section--compact{padding:44px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0}.eyebrow{color:var(--cyan);font-weight:800;font-size:13px;text-transform:uppercase;letter-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spacing:1.5px}.title{font-family:Unbounded,sans-serif;font-size:clamp(36px,5vw,68px);line-height:1.05;margin:12px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0 18px}.section-title{font-family:Unbounded,sans-serif;font-size:clamp(28px,3vw,44px);line-height:1.15;margin:0 0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14px}.lead{font-size:18px;color:var(--muted);max-width:760px}.hero{padding:76px 0 42px}.hero-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grid{display:grid;grid-template-columns:1.08fr .92fr;gap:44px;align-items:center}.hero-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actions{display:flex;gap:14px;margin-top:30px}.stage-card{min-height:420px;border-radius:42px;background:linear-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gradient(135deg,var(--violet),var(--pink) 54%,var(--cyan));position:relative;overflow:hidden;box-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shadow:var(--shadow);display:flex;align-items:center;justify-content:center}.stage-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card:before{content:"";position:absolute;width:360px;height:360px;border:2px solid rgba(255,255,255,.22);border-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radius:50%}.stage-card .bear{transform:scale(2.2)}.stage-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star{position:absolute;right:62px;top:48px;color:var(--yellow);font-size:96px;line-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height:1}.bear{--accent:var(--yellow);position:relative;width:76px;height:72px;border-radius:24px 24px 30px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30px;background:#b96b34;border:5px solid var(--accent);display:inline-block;box-shadow:inset 0 -10px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rgba(75,30,15,.15)}.bear:before,.bear:after{content:"";position:absolute;top:-14px;width:27px;height:27px;border-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radius:50%;background:var(--accent);z-index:-1}.bear:before{left:-9px}.bear:after{right:-9px}.bear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i:before{content:"";position:absolute;left:23px;top:30px;width:22px;height:17px;border-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radius:50%;background:#ffd3a5;box-shadow:-15px -17px 0 -5px #fff,15px -17px 0 -5px #fff}.bear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i:after{content:"";position:absolute;left:31px;top:33px;width:8px;height:8px;background:#0b0714;border-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radius:50%;box-shadow:0 -38px 0 9px #0b0714}.bear--small{width:56px;height:54px;border-width:4px;border-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radius:18px}.bear--small i:before{left:15px;top:21px;transform:scale(.8)}.bear--small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i:after{left:23px;top:25px;box-shadow:0 -29px 0 7px #0b0714}.card-grid{display:grid;grid-template-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columns:repeat(3,1fr);gap:22px}.card-grid--four{grid-template-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columns:repeat(4,1fr)}.card{background:var(--surface);border:1px solid var(--line);border-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radius:var(--radius);padding:28px;position:relative;overflow:hidden}.card:hover{border-color:var(--violet)}.card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.bear{margin:16px 0 34px}.card h2,.card h3{font-family:Unbounded,sans-serif;margin:0 0 10px}.card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p{color:var(--muted)}.price{font-family:Unbounded,sans-serif;color:var(--yellow);font-weight:800;font-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size:25px}.meta{display:flex;gap:10px;flex-wrap:wrap;margin:18px 0}.tag{background:var(--surface2);border:1px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solid var(--line);border-radius:999px;padding:7px 11px;color:var(--muted);font-size:12px}.accent-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pink{--accent:var(--pink)}.accent-cyan{--accent:var(--cyan)}.accent-yellow{--accent:var(--yellow)}.accent-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violet{--accent:var(--violet)}.program-card:before{content:"★";color:var(--accent);font-size:38px}.program-card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.card-actions{display:flex;justify-content:space-between;align-items:center;margin-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top:24px}.stats{display:grid;grid-template-columns:repeat(3,1fr);gap:18px;margin-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top:40px}.stat{background:var(--surface2);padding:22px;border-radius:20px}.stat b{font-family:Unbounded;font-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size:28px;color:var(--cyan);display:block}.banner{background:linear-gradient(110deg,var(--violet),var(--pink)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58%,var(--cyan));border-radius:38px;padding:42px;display:flex;align-items:center;justify-content:space-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between;gap:30px}.banner h2{font-family:Unbounded;margin:0;font-size:clamp(28px,4vw,48px)}.pricing-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grid{display:grid;grid-template-columns:repeat(3,1fr);gap:20px}.price-card{background:var(--surface);border:2px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solid var(--line);border-radius:30px;padding:30px;display:flex;flex-direction:column;min-height:470px}.price-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card.featured{background:var(--violet);border-color:var(--pink);transform:translateY(-12px)}.price-card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ul{padding-left:20px;color:var(--muted);flex:1}.price-card.featured ul{color:#fff}.price-card li{margin:12px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0}.price-card .price{font-size:36px}.form-shell{display:grid;grid-template-columns:1fr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370px;gap:24px}.panel{background:var(--surface);border:1px solid var(--line);border-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radius:30px;padding:30px}.form-grid{display:grid;grid-template-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columns:repeat(2,1fr);gap:18px}.field{display:flex;flex-direction:column;gap:8px}.field--full{grid-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column:1/-1}.field label{font-size:13px;color:var(--muted);font-weight:600}.field input,.field select,.field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textarea{width:100%;border:1px solid var(--line);border-radius:13px;padding:14px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15px;background:var(--surface2);color:var(--white);outline:none}.field input:focus,.field select:focus,.field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textarea:focus{border-color:var(--cyan);box-shadow:0 0 0 3px rgba(56,232,255,.12)}.field textarea{min-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height:105px;resize:vertical}.field small{color:var(--muted)}.form-actions{margin-top:22px}.alert{margin-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top:24px;padding:16px 20px;border-radius:16px;border:1px solid}.alert--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success{background:rgba(56,232,255,.12);border-color:var(--cyan)}.alert--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error{background:rgba(255,77,109,.12);border-color:var(--red)}.review-summary{background:linear-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gradient(110deg,var(--violet),var(--pink),var(--cyan));padding:30px 38px;border-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radius:30px;display:flex;gap:35px;align-items:center}.rating-big{font-family:Unbounded;font-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size:48px}.stars{color:var(--yellow);letter-spacing:3px}.review-card blockquote{margin:20px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0;color:var(--muted)}.contact-grid{display:grid;grid-template-columns:360px 1fr;gap:22px}.contact-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list{display:grid;gap:14px}.contact-list a,.contact-list span{display:block;color:var(--muted)}#map{min-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height:460px;border-radius:26px;overflow:hidden;border:1px solid var(--cyan)}.auth-layout{display:grid;grid-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template-columns:.85fr 1.15fr;gap:26px;max-width:1040px;margin:auto}.auth-art{background:linear-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gradient(145deg,var(--violet),var(--pink) 60%,var(--cyan));border-radius:34px;padding:42px;min-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height:520px;display:flex;flex-direction:column;justify-content:center;align-items:center;text-align:center}.auth-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art .bear{transform:scale(1.6);margin-bottom:60px}.account-layout{display:grid;grid-template-columns:260px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1fr;gap:24px}.profile-card{text-align:center}.profile-card .bear{margin:20px}.profile-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menu{display:grid;gap:8px;margin-top:20px}.profile-menu a{background:var(--surface2);border-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radius:12px;padding:11px}.order-row{display:grid;grid-template-columns:1fr auto;gap:20px;align-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items:center;background:var(--surface2);border:1px solid var(--line);padding:22px;border-radius:20px;margin-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bottom:14px}.gallery{display:grid;grid-template-columns:repeat(3,1fr);gap:14px}.photo{aspect-ratio:4/3;border-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radius:18px;background:linear-gradient(145deg,var(--yellow),var(--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pink));position:relative;overflow:hidden}.photo:before{content:"";position:absolute;left:12%;right:12%;bottom:12%;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height:48%;background:rgba(30,20,45,.58);clip-path:polygon(0 100%,35% 30%,55% 70%,78% 12%,100% 100%)}.admin-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layout{display:grid;grid-template-columns:220px 1fr;gap:22px}.admin-nav{position:sticky;top:126px;align-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self:start;display:grid;gap:8px}.admin-nav a{padding:10px 12px;border-radius:10px;color:var(--muted)}.admin-nav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a.is-active{background:var(--violet);color:#fff}.table-wrap{overflow:auto;border:1px solid var(--line);border-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radius:18px}.data-table{width:100%;border-collapse:collapse;min-width:760px}.data-table th,.data-table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td{padding:12px 14px;border-bottom:1px solid var(--line);text-align:left;font-size:13px;vertical-align:top}.data-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table th{background:var(--surface2);color:var(--cyan)}.data-table tr:hover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td{background:rgba(139,92,246,.06)}.actions{display:flex;gap:8px}.actions .button{padding:8px 12px;font-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size:12px}.site-footer{border-top:1px solid var(--line);padding:36px 0;margin-top:70px}.footer-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grid{display:grid;grid-template-columns:1.2fr 1fr 1fr;gap:30px}.footer-grid nav{display:grid;grid-template-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columns:repeat(2,1fr);gap:8px}.footer-grid p,.footer-grid small,.footer-grid nav a{color:var(--muted)}.footer-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grid&gt;div:last-child{display:grid;gap:5px}.empty{padding:30px;border:1px dashed var(--line);border-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radius:18px;color:var(--muted);text-align:center}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@media(max-width:1080px){.main-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nav{position:absolute;display:none;top:104px;left:24px;right:24px;background:var(--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surface);padding:18px;border:1px solid var(--line);border-radius:18px;grid-template-columns:repeat(3,1fr)}.main-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nav.is-open{display:grid}.menu-toggle{display:flex;margin-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left:auto;background:transparent;border:0;color:#fff;flex-direction:column;gap:4px;align-items:center}.menu-toggle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span{display:block;width:24px;height:2px;background:var(--cyan)}.menu-toggle b{font-size:10px}.hero-grid,.auth-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layout{grid-template-columns:1fr}.card-grid--four{grid-template-columns:repeat(2,1fr)}.stage-card{min-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height:330px}.account-nav{margin-left:0}}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@media(max-width:760px){.container{width:min(100% - 28px,1320px)}.site-header .logo{min-width:0}.logo b{font-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size:20px}.logo small{font-size:7px}.account-nav .button--ghost{display:none}.header-inner{min-height:82px}.main-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nav{top:82px;grid-template-columns:1fr 1fr}.section{padding:48px 0}.hero{padding-top:46px}.card-grid,.card-grid--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four,.pricing-grid,.stats,.contact-grid,.form-shell,.account-layout,.admin-layout,.footer-grid{grid-template-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columns:1fr}.pricing-grid{gap:16px}.price-card.featured{transform:none}.form-grid{grid-template-columns:1fr}.field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--full{grid-column:auto}.review-summary,.banner{align-items:flex-start;flex-direction:column}.gallery{grid-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template-columns:1fr 1fr}.admin-nav{position:static;grid-template-columns:repeat(2,1fr)}.footer-grid nav{grid-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template-columns:1fr 1fr}.order-row{grid-template-columns:1fr}.title{font-size:36px}.card{padding:22px}.hero-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actions{flex-direction:column}.hero-actions .button{width:100%}}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.mobile-only{display:none!important}html,body{overflow-x:hidden}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.contact-list b{display:block;color:var(--white);margin-bottom:4px}.leaflet-container{background:var(--surface2)}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@media(max-width:760px){.header-inner{gap:10px}.account-nav{display:none}.menu-toggle{margin-left:auto;min-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width:36px}.menu-toggle b{display:none}.mobile-only{display:block!important}.logo{gap:9px}.logo b{font-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size:18px}.logo .bear--small{transform:scale(.82);margin-left:-4px}.main-nav{left:14px;right:14px}.title{font-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size:30px;overflow-wrap:anywhere}.section-title{font-size:27px;overflow-wrap:anywhere}}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r>
        <w:br w:type="page"/>
      </w:r>
    </w:p>
    <w:p>
      <w:pPr>
        <w:spacing w:before="0" w:after="6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Текст файла «assets/js/app.js»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Назначение файла: валидация форм, маска телефона, мобильное меню и карта Leaflet.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(() =&gt; 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'use strict';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const toggle = document.querySelector('.menu-toggle');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const nav = document.querySelector('.main-nav');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if (toggle &amp;&amp; nav) 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toggle.addEventListener('click', () =&gt; 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const open = toggle.getAttribute('aria-expanded') === 'true';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toggle.setAttribute('aria-expanded', String(!open));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nav.classList.toggle('is-open', !open);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});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document.querySelectorAll('[data-phone]').forEach((input) =&gt; 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input.addEventListener('input', () =&gt; 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const digits = input.value.replace(/\D/g, '').replace(/^8/, '7').slice(0, 11);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const d = digits.padEnd(11, '_');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input.value = digits.length ? `+${d[0]} (${d.slice(1,4)})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    ${d.slice(4,7)}-${d.slice(7,9)}-${d.slice(9,11)}`.replace(/[_()-]+\s*$/,'') : '';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});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});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document.querySelectorAll('form[data-validate]').forEach((form) =&gt; 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form.addEventListener('submit', (event) =&gt; 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const password = form.querySelector('[name="password"]');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const confirmation = form.querySelector('[name="password_confirmation"]');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let message = '';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form.querySelectorAll('[required]').forEach((field) =&gt; 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    if (!String(field.value).trim() &amp;&amp; !message) message = 'Заполните все обязательные поля.';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});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if (password &amp;&amp; password.value &amp;&amp; !/^(?=.*[A-Za-z])(?=.*\d).{8,}$/.test(password.value)) 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    message = 'Пароль должен содержать минимум 8 символов, латинскую букву и цифру.';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if (confirmation &amp;&amp; password &amp;&amp; confirmation.value !== password.value) message = 'Пароли не совпадают.';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if (message) 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    event.preventDefault();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    const box = form.querySelector('.form-message') || document.createElement('div');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    box.className = 'form-message alert alert--error'; box.textContent = message;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    form.prepend(box); box.scrollIntoView({behavior:'smooth', block:'center'});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}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});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});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document.querySelectorAll('[data-confirm]').forEach((button) =&gt; 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button.addEventListener('click', (event) =&gt; 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if (!window.confirm(button.dataset.confirm || 'Подтвердить действие?')) event.preventDefault();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});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});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window.YarkoMap = () =&gt; 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const mapNode = document.getElementById('map');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if (!mapNode || typeof L === 'undefined') return;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const point = [55.7518, 37.6176];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const map = L.map(mapNode, 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scrollWheelZoom: false,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zoomAnimation: false,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fadeAnimation: false,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markerZoomAnimation: false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}).setView(point, 12);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L.tileLayer('https://{s}.tile.openstreetmap.org/{z}/{x}/{y}.png', {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maxZoom: 19,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updateWhenIdle: true,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keepBuffer: 6,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    attribution: '&amp;copy; &lt;a href="https://www.openstreetmap.org/copyright"&gt;OpenStreetMap&lt;/a&gt;'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}).addTo(map);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L.marker(point).addTo(map).bindPopup('&lt;b&gt;ЯРКО! Night Show&lt;/b&gt;&lt;br&gt;Москва, ул. Праздничная, 12').openPopup();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 window.setTimeout(() =&gt; map.invalidateSize(false), 300);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};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})();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r>
        <w:br w:type="page"/>
      </w:r>
    </w:p>
    <w:p>
      <w:pPr>
        <w:spacing w:before="0" w:after="6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Текст файла «database/schema.sql»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0"/>
        </w:rPr>
        <w:t>Назначение файла: создание, связывание и заполнение таблиц и пяти представлений.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CREATE DATABASE IF NOT EXISTS animator_services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CHARACTER SET utf8mb4 COLLATE utf8mb4_unicode_ci;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USE animator_services;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SET FOREIGN_KEY_CHECKS = 0;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DROP VIEW IF EXISTS v_program_catalog, v_animator_programs, v_upcoming_orders,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v_customer_order_history, v_program_ratings;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DROP TABLE IF EXISTS photos, reviews, orders, program_animators, animators, programs, users;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SET FOREIGN_KEY_CHECKS = 1;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CREATE TABLE users (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id INT UNSIGNED AUTO_INCREMENT PRIMARY KEY,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name VARCHAR(100)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phone VARCHAR(20)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email VARCHAR(190) NOT NULL UNIQUE,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password_hash VARCHAR(255) NOT NULL DEFAULT '$2y$10$dtZyWMV1vywl2hiWlmCMFuhU9smuFkDgMD6vwksAoaDRRnR41saja',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role ENUM('client','admin') NOT NULL DEFAULT 'client',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created_at TIMESTAMP NOT NULL DEFAULT CURRENT_TIMESTAMP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) ENGINE=InnoDB;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CREATE TABLE programs (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id INT UNSIGNED AUTO_INCREMENT PRIMARY KEY,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name VARCHAR(120)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slug VARCHAR(140) NOT NULL UNIQUE,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summary VARCHAR(255)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description TEXT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age_group VARCHAR(40)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duration_minutes SMALLINT UNSIGNED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heroes_count TINYINT UNSIGNED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price DECIMAL(10,2)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accent ENUM('violet','pink','cyan','yellow') NOT NULL DEFAULT 'violet',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is_active TINYINT(1) NOT NULL DEFAULT 1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) ENGINE=InnoDB;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CREATE TABLE animators (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id INT UNSIGNED AUTO_INCREMENT PRIMARY KEY,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name VARCHAR(100)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character_name VARCHAR(80)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bio TEXT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experience_years TINYINT UNSIGNED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rating DECIMAL(2,1) NOT NULL DEFAULT 5.0,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accent ENUM('violet','pink','cyan','yellow') NOT NULL DEFAULT 'yellow',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photo_path VARCHAR(255)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is_active TINYINT(1) NOT NULL DEFAULT 1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) ENGINE=InnoDB;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CREATE TABLE program_animators (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program_id INT UNSIGNED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animator_id INT UNSIGNED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PRIMARY KEY (program_id, animator_id),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CONSTRAINT fk_pa_program FOREIGN KEY (program_id) REFERENCES programs(id) ON DELETE CASCADE,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CONSTRAINT fk_pa_animator FOREIGN KEY (animator_id) REFERENCES animators(id) ON DELETE CASCADE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) ENGINE=InnoDB;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CREATE TABLE orders (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id INT UNSIGNED AUTO_INCREMENT PRIMARY KEY,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user_id INT UNSIGNED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program_id INT UNSIGNED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animator_id INT UNSIGNED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customer_name VARCHAR(100)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phone VARCHAR(20)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email VARCHAR(190)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event_date DATE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event_time TIME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address VARCHAR(255)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children_age VARCHAR(40)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children_count TINYINT UNSIGNED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comment TEXT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total_price DECIMAL(10,2)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status ENUM('new','confirmed','completed','cancelled') NOT NULL DEFAULT 'new',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created_at TIMESTAMP NOT NULL DEFAULT CURRENT_TIMESTAMP,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CONSTRAINT fk_orders_user FOREIGN KEY (user_id) REFERENCES users(id) ON DELETE SET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CONSTRAINT fk_orders_program FOREIGN KEY (program_id) REFERENCES programs(id),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CONSTRAINT fk_orders_animator FOREIGN KEY (animator_id) REFERENCES animators(id) ON DELETE SET NULL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) ENGINE=InnoDB;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CREATE TABLE reviews (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id INT UNSIGNED AUTO_INCREMENT PRIMARY KEY,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user_id INT UNSIGNED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order_id INT UNSIGNED NOT NULL UNIQUE,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rating TINYINT UNSIGNED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title VARCHAR(120)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body TEXT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event_date DATE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is_published TINYINT(1) NOT NULL DEFAULT 1,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created_at TIMESTAMP NOT NULL DEFAULT CURRENT_TIMESTAMP,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CONSTRAINT fk_reviews_user FOREIGN KEY (user_id) REFERENCES users(id) ON DELETE CASCADE,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CONSTRAINT fk_reviews_order FOREIGN KEY (order_id) REFERENCES orders(id) ON DELETE CASCADE,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CONSTRAINT chk_review_rating CHECK (rating BETWEEN 1 AND 5)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) ENGINE=InnoDB;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CREATE TABLE photos (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id INT UNSIGNED AUTO_INCREMENT PRIMARY KEY,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user_id INT UNSIGNED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order_id INT UNSIGNED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file_name VARCHAR(255)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original_name VARCHAR(255)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mime_type VARCHAR(50) NOT NULL,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uploaded_at TIMESTAMP NOT NULL DEFAULT CURRENT_TIMESTAMP,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CONSTRAINT fk_photos_user FOREIGN KEY (user_id) REFERENCES users(id) ON DELETE CASCADE,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CONSTRAINT fk_photos_order FOREIGN KEY (order_id) REFERENCES orders(id) ON DELETE CASCADE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) ENGINE=InnoDB;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INSERT INTO users (name,phone,email,password_hash,role) VALUES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('Администратор','+7 (900) 000-00-00','admin@yarko-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night.ru','$2y$10$dtZyWMV1vywl2hiWlmCMFuhU9smuFkDgMD6vwksAoaDRRnR41saja','admin'),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('Анна Морозова','+7 (912)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111-22-33','anna@example.ru','$2y$10$dtZyWMV1vywl2hiWlmCMFuhU9smuFkDgMD6vwksAoaDRRnR41saja','client'),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('Михаил Соколов','+7 (916)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222-33-44','mikhail@example.ru','$2y$10$dtZyWMV1vywl2hiWlmCMFuhU9smuFkDgMD6vwksAoaDRRnR41saja','client');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INSERT INTO programs (name,slug,summary,description,age_group,duration_minutes,heroes_count,price,accent) VALUES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('Ночная команда','night-team','Сценарий с маскотами, музыкой и световым финалом','Знакомство с героями, игры,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музыкальный блок и общее фото.','6–12 лет',60,1,6900,'pink'),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('Аркадный квест','arcade-quest','Командные испытания и безопасная ночная атмосфера','Квест с картой заданий, двумя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героями и финальным призом.','7–12 лет',90,2,7900,'cyan'),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('Финальное шоу','final-show','Большая программа с тремя героями и фотографом','Расширенное шоу со световым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реквизитом, музыкой и фотосессией.','8–14 лет',120,3,12900,'yellow');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INSERT INTO animators (name,character_name,bio,experience_years,rating,accent) VALUES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('Артём Волков','Фред','Ведущий шоу и командных игровых программ.',5,4.9,'yellow'),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('Мария Белова','Бонни','Музыкальный герой и мастер танцевальных игр.',4,4.9,'pink'),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('Илья Орлов','Чики','Мастер квестов, загадок и игровых испытаний.',5,4.9,'yellow'),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('София Миронова','Фокси','Капитан квеста и ведущая командных финалов.',6,4.9,'cyan');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INSERT INTO program_animators VALUES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(1,1),(1,2),(2,1),(2,3),(2,4),(3,1),(3,2),(3,3),(3,4);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INSERT INTO orders (user_id,program_id,animator_id,customer_name,phone,email,event_date,event_time,address,children_ag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e,children_count,comment,total_price,status) VALUES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(2,2,1,'Анна Морозова','+7 (912) 111-22-33','anna@example.ru','2026-09-15','16:00:00','Москва, ул. Праздничная,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12','7–9 лет',10,'Имениннику исполняется 8 лет',7900,'confirmed'),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(3,1,2,'Михаил Соколов','+7 (916) 222-33-44','mikhail@example.ru','2026-08-10','14:30:00','Москва, ул. Световая,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8','6–8 лет',8,'Нужен спокойный сценарий',6900,'completed'),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(2,3,4,'Анна Морозова','+7 (912) 111-22-33','anna@example.ru','2026-08-15','17:00:00','Москва, пр-т Игровой, 4','9–11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лет',14,'Добавить фотосессию',12900,'completed');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INSERT INTO reviews (user_id,order_id,rating,title,body,event_date) VALUES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(3,2,5,'Удобно и честно','Выбрали пакет онлайн, стоимость не изменилась, всё прошло спокойно.','2026-08-10'),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(2,3,5,'Дети были в восторге!','Артисты приехали вовремя, программа была живой, но не пугающей.','2026-08-15');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INSERT INTO photos (user_id,order_id,file_name,original_name,mime_type) VALUES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(2,3,'demo-party-1.svg','Финальное фото.svg','image/svg+xml'),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(2,3,'demo-party-2.svg','Командное фото.svg','image/svg+xml'),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(3,2,'demo-party-3.svg','Аркадная сцена.svg','image/svg+xml');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CREATE VIEW v_program_catalog AS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SELECT p.id, p.name AS program_name, p.age_group, p.duration_minutes,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p.heroes_count, p.price, COUNT(pa.animator_id) AS available_animators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FROM programs p LEFT JOIN program_animators pa ON pa.program_id=p.id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GROUP BY p.id, p.name, p.age_group, p.duration_minutes, p.heroes_count, p.price;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CREATE VIEW v_animator_programs AS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SELECT a.id, a.name AS animator_name, a.character_name, a.experience_years,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a.rating, GROUP_CONCAT(p.name ORDER BY p.name SEPARATOR ', ') AS programs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FROM animators a LEFT JOIN program_animators pa ON pa.animator_id=a.id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LEFT JOIN programs p ON p.id=pa.program_id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GROUP BY a.id, a.name, a.character_name, a.experience_years, a.rating;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CREATE VIEW v_upcoming_orders AS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SELECT o.id AS order_id, o.event_date, o.event_time, o.customer_name,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p.name AS program_name, a.character_name, o.total_price, o.status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FROM orders o JOIN programs p ON p.id=o.program_id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LEFT JOIN animators a ON a.id=o.animator_id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WHERE o.event_date &gt;= CURRENT_DATE AND o.status IN ('new','confirmed');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CREATE VIEW v_customer_order_history AS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SELECT u.id AS user_id, u.name AS customer_name, u.email, COUNT(o.id) AS orders_count,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COALESCE(SUM(o.total_price),0) AS total_spent,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MAX(o.event_date) AS last_event_date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FROM users u LEFT JOIN orders o ON o.user_id=u.id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WHERE u.role='client'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GROUP BY u.id, u.name, u.email;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CREATE VIEW v_program_ratings AS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SELECT p.id, p.name AS program_name, COUNT(r.id) AS reviews_count,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      ROUND(COALESCE(AVG(r.rating),0),1) AS average_rating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FROM programs p LEFT JOIN orders o ON o.program_id=p.id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LEFT JOIN reviews r ON r.order_id=o.id AND r.is_published=1</w:t>
      </w:r>
    </w:p>
    <w:p>
      <w:pPr>
        <w:keepNext/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>GROUP BY p.id, p.name;</w:t>
      </w:r>
    </w:p>
    <w:p>
      <w:pPr>
        <w:keepLines w:val="0"/>
        <w:spacing w:before="0" w:after="0" w:line="240" w:lineRule="auto"/>
        <w:ind w:firstLine="0" w:left="0" w:right="0"/>
        <w:jc w:val="left"/>
      </w:pPr>
      <w:r>
        <w:rPr>
          <w:rFonts w:ascii="Courier New" w:hAnsi="Courier New" w:eastAsia="Courier New"/>
          <w:color w:val="000000"/>
          <w:sz w:val="16"/>
        </w:rPr>
        <w:t xml:space="preserve"> 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