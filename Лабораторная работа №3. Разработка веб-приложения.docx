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Лабораторная работа №3 «Разработка веб-приложения»</w:t>
      </w:r>
    </w:p>
    <w:p>
      <w:pPr>
        <w:keepNext/>
        <w:spacing w:before="120" w:after="6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Проектирование инфологической и даталогической схем 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веб-приложения «Услуги аниматоров» спроектирована реляционная база данных animator_services. Все сущности связаны внешними ключами. В инфологической модели отражены сущности и отношения предметной области, а в даталогической модели дополнительно указаны английские имена полей, первичные и внешние ключи, типы данных и ограничения.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-infologi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— Инфологическая схема базы данных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91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-datalog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1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— Даталогическая схема базы данных</w:t>
      </w:r>
    </w:p>
    <w:p>
      <w:r>
        <w:br w:type="page"/>
      </w:r>
    </w:p>
    <w:p>
      <w:pPr>
        <w:keepNext/>
        <w:spacing w:before="120" w:after="6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Создание базы данных в PHPMyAdmin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База данных создана в СУБД MySQL через интерфейс PHPMyAdmin. Ее имя animator_services соответствует предметной области веб-приложения. Кодировка utf8mb4_unicode_ci обеспечивает корректное хранение русскоязычных данных.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0-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3 — Создание базы данных animator_services в PHPMyAdmin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После создания базы выполнен импорт файла database/schema.sql. Скрипт формирует семь основных таблиц, связи и ограничения, заполняет каждую таблицу тестовыми данными и создает пять представлений.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0-im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4 — Импорт SQL-скрипта структуры и начальных данных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1-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5 — Общая структура базы данных: семь таблиц и пять представлений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users содержит пользователи, роли, контактные данные и хеши паролей. Для проверки таблица заполнена демонстрационными записями в допустимом количестве от 2 до 10.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2-us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6 — Заполненная таблица users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animators содержит аниматоры, сценические имена, специализация и опыт. Для проверки таблица заполнена демонстрационными записями в допустимом количестве от 2 до 10.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3-animat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7 — Заполненная таблица animators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programs содержит праздничные программы, продолжительность, возраст и стоимость. Для проверки таблица заполнена демонстрационными записями в допустимом количестве от 2 до 10.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4-progra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8 — Заполненная таблица programs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program_animators содержит связь многие-ко-многим между программами и аниматорами. Для проверки таблица заполнена демонстрационными записями в допустимом количестве от 2 до 10.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5-program-animat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9 — Заполненная таблица program_animators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orders содержит заказы клиентов, дата, адрес, состав праздника и статус. Для проверки таблица заполнена демонстрационными записями в допустимом количестве от 2 до 10.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6-ord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10 — Заполненная таблица orders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reviews содержит оценки и тексты отзывов по выполненным заказам. Для проверки таблица заполнена демонстрационными записями в допустимом количестве от 2 до 10.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7-review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11 — Заполненная таблица reviews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photos содержит фотографии мероприятий, связанные с пользователями и заказами. Для проверки таблица заполнена демонстрационными записями в допустимом количестве от 2 до 10.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8-pho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12 — Заполненная таблица photos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Дополнительно реализованы пять представлений, соответствующих типовым запросам предметной области. Представления объединяют связанные таблицы и используются в административной панели только для просмотра.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Представление v_program_catalog выводит каталог программ с количеством доступных аниматоров.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9-view-cat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13 — Представление v_program_catalog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Представление v_animator_programs выводит список аниматоров и закрепленных за ними программ.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10-view-animato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14 — Представление v_animator_programs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Представление v_upcoming_orders выводит предстоящие заказы с клиентами, программами и исполнителями.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11-view-upcom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15 — Представление v_upcoming_orders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Представление v_customer_order_history выводит история заказов пользователей с итоговой стоимостью.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12-view-histo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16 — Представление v_customer_order_history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Представление v_program_ratings выводит средние оценки и количество отзывов по программам.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13-view-ra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17 — Представление v_program_ratings</w:t>
      </w:r>
    </w:p>
    <w:p>
      <w:r>
        <w:br w:type="page"/>
      </w:r>
    </w:p>
    <w:p>
      <w:pPr>
        <w:keepNext/>
        <w:spacing w:before="120" w:after="6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Разработка frontend-части веб-приложения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Интерфейс сверстан на HTML5, CSS3 и JavaScript по утвержденной дизайн-концепции «Ночная сцена». Реализованы все страницы, указанные в теме учебной практики: главная с программами, аниматоры, цены, заказ, отзывы, контакты, авторизация, регистрация и личный кабинет. Единая навигация, контрастные состояния элементов и адаптивная сетка обеспечивают корректное использование на настольных и мобильных устройствах.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1-ho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18 — Главная страница с каталогом программ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2-animato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19 — Страница аниматоров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3-pric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20 — Страница цен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4-ord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21 — Страница оформления заказа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5-review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22 — Страница отзывов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6-contac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23 — Страница контактов с интерактивной картой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7-logi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24 — Страница авторизации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8-regis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25 — Страница регистрации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9-accou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26 — Личный кабинет пользователя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странице контактов подключена JavaScript-библиотека Leaflet 1.9.4. Картографические тайлы загружаются из OpenStreetMap, а маркер отмечает адрес организации. Карта поддерживает перемещение и масштабирование и не требует хранения закрытого API-ключа. Используемые API: https://leafletjs.com/ и https://www.openstreetmap.org/.</w:t>
      </w:r>
    </w:p>
    <w:p>
      <w:r>
        <w:br w:type="page"/>
      </w:r>
    </w:p>
    <w:p>
      <w:pPr>
        <w:keepNext/>
        <w:spacing w:before="120" w:after="6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Разработка backend-части веб-приложения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Серверная часть разработана на PHP 8 и MySQL с использованием PDO и подготовленных запросов. Сессии используются для идентификации пользователя, пароли хранятся только в виде стойких хешей password_hash, а изменяющие запросы защищены CSRF-токенами.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Формы авторизации и регистрации проверяют пустые обязательные поля, корректность email, телефонную маску, минимальную длину и состав пароля, а также совпадение пароля с подтверждением. Проверки выполняются и в JavaScript для быстрой обратной связи, и повторно на сервере PHP, поэтому их нельзя обойти отключением сценариев.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7-logi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27 — Форма авторизации пользователя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8-regis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28 — Форма регистрации с маской телефона и правилами пароля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Личный кабинет соответствует теме «Услуги аниматоров»: пользователь просматривает свои заказы, их программу, дату, стоимость и статус, а также фотографии прошедших мероприятий. Неавторизованный посетитель автоматически перенаправляется на страницу входа.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09-accou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29 — Личный кабинет с заказами и фотографиями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Административная панель доступна только пользователю с ролью admin. В ней выводятся все семь основных таблиц базы данных. Для каждой таблицы реализованы добавление, изменение и удаление записей; связи выбираются из списков. Перед удалением требуется подтверждение. Ошибки ограничений базы перехватываются и выводятся понятным сообщением.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10-admi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30 — Административная панель: форма добавления и действия изменения/удаления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Пять представлений v_program_catalog, v_animator_programs, v_upcoming_orders, v_customer_order_history и v_program_ratings выведены в отдельном разделе административной панели только для чтения. Такой режим предотвращает ошибочное изменение вычисляемых результатов запросов.</w:t>
      </w:r>
    </w:p>
    <w:p>
      <w:pPr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13-view-ra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31 — Пример представления, доступного администратору только для просмотра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